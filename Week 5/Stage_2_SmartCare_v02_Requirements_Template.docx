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FBE365" w14:textId="77777777" w:rsidR="002B7475" w:rsidRPr="0020495B" w:rsidRDefault="00863C34">
      <w:pPr>
        <w:pStyle w:val="Title"/>
        <w:jc w:val="center"/>
      </w:pPr>
      <w:r w:rsidRPr="0020495B">
        <w:t>SmartCare v0.2 - Requirements Specification Template</w:t>
      </w:r>
    </w:p>
    <w:p w14:paraId="384F8D02" w14:textId="77777777" w:rsidR="002B7475" w:rsidRDefault="00863C34">
      <w:pPr>
        <w:pStyle w:val="Heading1"/>
      </w:pPr>
      <w:r w:rsidRPr="0020495B">
        <w:t>1. Problem and Scope</w:t>
      </w:r>
    </w:p>
    <w:p w14:paraId="7C00C979" w14:textId="5EF1745C" w:rsidR="0020495B" w:rsidRDefault="0020495B" w:rsidP="0020495B">
      <w:r>
        <w:t xml:space="preserve">Problem: SmartCare's current system does not allow for a seamless and efficient system to manage records, appointments and general information for patients and practitioners. The new system needs to be able to handle </w:t>
      </w:r>
      <w:r w:rsidR="000E1950">
        <w:t xml:space="preserve">the creation, deletion and editing of </w:t>
      </w:r>
      <w:r>
        <w:t>appointments – including history</w:t>
      </w:r>
      <w:r w:rsidR="000E1950">
        <w:t xml:space="preserve"> and status, as well as </w:t>
      </w:r>
      <w:r>
        <w:t xml:space="preserve">patient and practitioner records </w:t>
      </w:r>
      <w:r w:rsidR="000E1950">
        <w:t xml:space="preserve">and information. </w:t>
      </w:r>
    </w:p>
    <w:p w14:paraId="27509543" w14:textId="2F6D3101" w:rsidR="0020495B" w:rsidRDefault="0020495B" w:rsidP="0020495B">
      <w:r>
        <w:t>In Scope:</w:t>
      </w:r>
    </w:p>
    <w:p w14:paraId="43A995F1" w14:textId="47F2E684" w:rsidR="000E1950" w:rsidRDefault="000E1950" w:rsidP="000E1950">
      <w:pPr>
        <w:pStyle w:val="ListParagraph"/>
        <w:numPr>
          <w:ilvl w:val="0"/>
          <w:numId w:val="10"/>
        </w:numPr>
      </w:pPr>
      <w:r>
        <w:t>Create appointment</w:t>
      </w:r>
    </w:p>
    <w:p w14:paraId="6331C45C" w14:textId="18115326" w:rsidR="000E1950" w:rsidRDefault="000E1950" w:rsidP="000E1950">
      <w:pPr>
        <w:pStyle w:val="ListParagraph"/>
        <w:numPr>
          <w:ilvl w:val="0"/>
          <w:numId w:val="10"/>
        </w:numPr>
      </w:pPr>
      <w:r>
        <w:t>Edit appointments</w:t>
      </w:r>
    </w:p>
    <w:p w14:paraId="5681C5B4" w14:textId="36CF58A4" w:rsidR="000E1950" w:rsidRDefault="000E1950" w:rsidP="000E1950">
      <w:pPr>
        <w:pStyle w:val="ListParagraph"/>
        <w:numPr>
          <w:ilvl w:val="0"/>
          <w:numId w:val="10"/>
        </w:numPr>
      </w:pPr>
      <w:r>
        <w:t>Delete appointments</w:t>
      </w:r>
    </w:p>
    <w:p w14:paraId="42597314" w14:textId="15A28B46" w:rsidR="000E1950" w:rsidRDefault="000E1950" w:rsidP="000E1950">
      <w:pPr>
        <w:pStyle w:val="ListParagraph"/>
        <w:numPr>
          <w:ilvl w:val="0"/>
          <w:numId w:val="10"/>
        </w:numPr>
      </w:pPr>
      <w:r>
        <w:t xml:space="preserve">Set and view appointment status </w:t>
      </w:r>
    </w:p>
    <w:p w14:paraId="15865F82" w14:textId="3E7A5F6B" w:rsidR="000E1950" w:rsidRDefault="000E1950" w:rsidP="000E1950">
      <w:pPr>
        <w:pStyle w:val="ListParagraph"/>
        <w:numPr>
          <w:ilvl w:val="0"/>
          <w:numId w:val="10"/>
        </w:numPr>
      </w:pPr>
      <w:r>
        <w:t xml:space="preserve">Confirm no duplicate bookings </w:t>
      </w:r>
    </w:p>
    <w:p w14:paraId="031103D2" w14:textId="6CDF434D" w:rsidR="000E1950" w:rsidRDefault="000E1950" w:rsidP="000E1950">
      <w:pPr>
        <w:pStyle w:val="ListParagraph"/>
        <w:numPr>
          <w:ilvl w:val="0"/>
          <w:numId w:val="10"/>
        </w:numPr>
      </w:pPr>
      <w:r>
        <w:t>Access patient records</w:t>
      </w:r>
    </w:p>
    <w:p w14:paraId="5FEF5E8D" w14:textId="7E6C4D98" w:rsidR="000E1950" w:rsidRDefault="000E1950" w:rsidP="000E1950">
      <w:pPr>
        <w:pStyle w:val="ListParagraph"/>
        <w:numPr>
          <w:ilvl w:val="0"/>
          <w:numId w:val="10"/>
        </w:numPr>
      </w:pPr>
      <w:r>
        <w:t>Add patient records</w:t>
      </w:r>
    </w:p>
    <w:p w14:paraId="6E37C70E" w14:textId="2BB646F5" w:rsidR="000E1950" w:rsidRDefault="000E1950" w:rsidP="000E1950">
      <w:pPr>
        <w:pStyle w:val="ListParagraph"/>
        <w:numPr>
          <w:ilvl w:val="0"/>
          <w:numId w:val="10"/>
        </w:numPr>
      </w:pPr>
      <w:r>
        <w:t>Edit patient records</w:t>
      </w:r>
    </w:p>
    <w:p w14:paraId="7096ACF9" w14:textId="2CC37311" w:rsidR="000E1950" w:rsidRDefault="000E1950" w:rsidP="000E1950">
      <w:pPr>
        <w:pStyle w:val="ListParagraph"/>
        <w:numPr>
          <w:ilvl w:val="0"/>
          <w:numId w:val="10"/>
        </w:numPr>
      </w:pPr>
      <w:r>
        <w:t xml:space="preserve">Access and view patient appointment history </w:t>
      </w:r>
    </w:p>
    <w:p w14:paraId="0ADB6434" w14:textId="27A66B27" w:rsidR="000E1950" w:rsidRDefault="000E1950" w:rsidP="000E1950">
      <w:pPr>
        <w:pStyle w:val="ListParagraph"/>
        <w:numPr>
          <w:ilvl w:val="0"/>
          <w:numId w:val="10"/>
        </w:numPr>
      </w:pPr>
      <w:r>
        <w:t xml:space="preserve">View practitioner information </w:t>
      </w:r>
    </w:p>
    <w:p w14:paraId="0C5FC077" w14:textId="2B9D9443" w:rsidR="00322734" w:rsidRDefault="00322734" w:rsidP="000E1950">
      <w:pPr>
        <w:pStyle w:val="ListParagraph"/>
        <w:numPr>
          <w:ilvl w:val="0"/>
          <w:numId w:val="10"/>
        </w:numPr>
      </w:pPr>
      <w:r>
        <w:t xml:space="preserve">Search feature for locating patient records </w:t>
      </w:r>
    </w:p>
    <w:p w14:paraId="45B61590" w14:textId="1DF2547B" w:rsidR="0020495B" w:rsidRDefault="0020495B" w:rsidP="0020495B">
      <w:r>
        <w:t xml:space="preserve">Out of Scope: </w:t>
      </w:r>
    </w:p>
    <w:p w14:paraId="08BF247E" w14:textId="32DCB0F0" w:rsidR="000E1950" w:rsidRDefault="000E1950" w:rsidP="000E1950">
      <w:pPr>
        <w:pStyle w:val="ListParagraph"/>
        <w:numPr>
          <w:ilvl w:val="0"/>
          <w:numId w:val="11"/>
        </w:numPr>
      </w:pPr>
      <w:r>
        <w:t>Creating and viewing medical diagnosis</w:t>
      </w:r>
    </w:p>
    <w:p w14:paraId="2212ED03" w14:textId="094FFC7C" w:rsidR="000E1950" w:rsidRDefault="000E1950" w:rsidP="000E1950">
      <w:pPr>
        <w:pStyle w:val="ListParagraph"/>
        <w:numPr>
          <w:ilvl w:val="0"/>
          <w:numId w:val="11"/>
        </w:numPr>
      </w:pPr>
      <w:r>
        <w:t xml:space="preserve">Creating treatment plans </w:t>
      </w:r>
    </w:p>
    <w:p w14:paraId="553144E7" w14:textId="70A590EC" w:rsidR="000E1950" w:rsidRDefault="000E1950" w:rsidP="000E1950">
      <w:pPr>
        <w:pStyle w:val="ListParagraph"/>
        <w:numPr>
          <w:ilvl w:val="0"/>
          <w:numId w:val="11"/>
        </w:numPr>
      </w:pPr>
      <w:r>
        <w:t xml:space="preserve">Accessing and viewing treatment plans </w:t>
      </w:r>
    </w:p>
    <w:p w14:paraId="4377A90C" w14:textId="32FE125B" w:rsidR="000E1950" w:rsidRDefault="000E680A" w:rsidP="000E1950">
      <w:pPr>
        <w:pStyle w:val="ListParagraph"/>
        <w:numPr>
          <w:ilvl w:val="0"/>
          <w:numId w:val="11"/>
        </w:numPr>
      </w:pPr>
      <w:r>
        <w:t>Patient a</w:t>
      </w:r>
      <w:r w:rsidR="000E1950">
        <w:t>ccount</w:t>
      </w:r>
      <w:r>
        <w:t xml:space="preserve">s </w:t>
      </w:r>
    </w:p>
    <w:p w14:paraId="562C40A0" w14:textId="3AF24333" w:rsidR="000E1950" w:rsidRDefault="000E680A" w:rsidP="000E1950">
      <w:pPr>
        <w:pStyle w:val="ListParagraph"/>
        <w:numPr>
          <w:ilvl w:val="0"/>
          <w:numId w:val="11"/>
        </w:numPr>
      </w:pPr>
      <w:r>
        <w:t>Viewing medication stock</w:t>
      </w:r>
    </w:p>
    <w:p w14:paraId="1D1966E2" w14:textId="1E7B0FFA" w:rsidR="000E680A" w:rsidRDefault="000E680A" w:rsidP="000E1950">
      <w:pPr>
        <w:pStyle w:val="ListParagraph"/>
        <w:numPr>
          <w:ilvl w:val="0"/>
          <w:numId w:val="11"/>
        </w:numPr>
      </w:pPr>
      <w:r>
        <w:t xml:space="preserve">Ordering medication </w:t>
      </w:r>
    </w:p>
    <w:p w14:paraId="67C3A3D7" w14:textId="31DE5702" w:rsidR="000E680A" w:rsidRDefault="000E680A" w:rsidP="000E1950">
      <w:pPr>
        <w:pStyle w:val="ListParagraph"/>
        <w:numPr>
          <w:ilvl w:val="0"/>
          <w:numId w:val="11"/>
        </w:numPr>
      </w:pPr>
      <w:r>
        <w:t xml:space="preserve">Email </w:t>
      </w:r>
    </w:p>
    <w:p w14:paraId="36704A7C" w14:textId="047CBDB5" w:rsidR="000E680A" w:rsidRPr="0020495B" w:rsidRDefault="000E680A" w:rsidP="000E680A">
      <w:pPr>
        <w:pStyle w:val="ListParagraph"/>
        <w:numPr>
          <w:ilvl w:val="0"/>
          <w:numId w:val="11"/>
        </w:numPr>
      </w:pPr>
      <w:r>
        <w:t xml:space="preserve">Internal communication system between front desk and practitioners </w:t>
      </w:r>
    </w:p>
    <w:p w14:paraId="5EE14E2E" w14:textId="77777777" w:rsidR="002B7475" w:rsidRPr="0020495B" w:rsidRDefault="00863C34">
      <w:pPr>
        <w:pStyle w:val="Heading1"/>
      </w:pPr>
      <w:r w:rsidRPr="0020495B">
        <w:t>2</w:t>
      </w:r>
      <w:r w:rsidRPr="0020495B">
        <w:t>. Stakeholders</w:t>
      </w:r>
    </w:p>
    <w:tbl>
      <w:tblPr>
        <w:tblStyle w:val="TableGrid"/>
        <w:tblW w:w="0" w:type="auto"/>
        <w:tblLook w:val="04A0" w:firstRow="1" w:lastRow="0" w:firstColumn="1" w:lastColumn="0" w:noHBand="0" w:noVBand="1"/>
      </w:tblPr>
      <w:tblGrid>
        <w:gridCol w:w="3404"/>
        <w:gridCol w:w="3405"/>
        <w:gridCol w:w="3405"/>
      </w:tblGrid>
      <w:tr w:rsidR="002B7475" w:rsidRPr="0020495B" w14:paraId="14A37D79" w14:textId="77777777" w:rsidTr="00322734">
        <w:tc>
          <w:tcPr>
            <w:tcW w:w="3408" w:type="dxa"/>
          </w:tcPr>
          <w:p w14:paraId="04812D5B" w14:textId="77777777" w:rsidR="002B7475" w:rsidRPr="0020495B" w:rsidRDefault="00863C34">
            <w:r w:rsidRPr="0020495B">
              <w:t>Stakeholder</w:t>
            </w:r>
          </w:p>
        </w:tc>
        <w:tc>
          <w:tcPr>
            <w:tcW w:w="3408" w:type="dxa"/>
          </w:tcPr>
          <w:p w14:paraId="6AB5AC16" w14:textId="77777777" w:rsidR="002B7475" w:rsidRPr="0020495B" w:rsidRDefault="00863C34">
            <w:r w:rsidRPr="0020495B">
              <w:t>Need</w:t>
            </w:r>
          </w:p>
        </w:tc>
        <w:tc>
          <w:tcPr>
            <w:tcW w:w="3408" w:type="dxa"/>
          </w:tcPr>
          <w:p w14:paraId="5697B264" w14:textId="77777777" w:rsidR="002B7475" w:rsidRPr="0020495B" w:rsidRDefault="00863C34">
            <w:r w:rsidRPr="0020495B">
              <w:t>Evidence</w:t>
            </w:r>
          </w:p>
        </w:tc>
      </w:tr>
      <w:tr w:rsidR="002B7475" w:rsidRPr="0020495B" w14:paraId="76A2F584" w14:textId="77777777" w:rsidTr="00322734">
        <w:tc>
          <w:tcPr>
            <w:tcW w:w="3408" w:type="dxa"/>
          </w:tcPr>
          <w:p w14:paraId="5F1147F2" w14:textId="7EA7A1C2" w:rsidR="002B7475" w:rsidRPr="0020495B" w:rsidRDefault="0020495B">
            <w:r>
              <w:t>Patient</w:t>
            </w:r>
          </w:p>
        </w:tc>
        <w:tc>
          <w:tcPr>
            <w:tcW w:w="3408" w:type="dxa"/>
          </w:tcPr>
          <w:p w14:paraId="35020993" w14:textId="0B658447" w:rsidR="002B7475" w:rsidRPr="0020495B" w:rsidRDefault="000E680A">
            <w:r>
              <w:t>Access practitioner information</w:t>
            </w:r>
          </w:p>
        </w:tc>
        <w:tc>
          <w:tcPr>
            <w:tcW w:w="3408" w:type="dxa"/>
          </w:tcPr>
          <w:p w14:paraId="2A360D24" w14:textId="1A3B18DA" w:rsidR="002B7475" w:rsidRPr="0020495B" w:rsidRDefault="000E680A">
            <w:r>
              <w:t xml:space="preserve">Patient's need access to basic information regarding practitioners </w:t>
            </w:r>
            <w:proofErr w:type="gramStart"/>
            <w:r>
              <w:t>in order to</w:t>
            </w:r>
            <w:proofErr w:type="gramEnd"/>
            <w:r>
              <w:t xml:space="preserve"> decide who to work with or to know who they will be working with </w:t>
            </w:r>
          </w:p>
        </w:tc>
      </w:tr>
      <w:tr w:rsidR="002B7475" w:rsidRPr="0020495B" w14:paraId="10722A88" w14:textId="77777777" w:rsidTr="00322734">
        <w:tc>
          <w:tcPr>
            <w:tcW w:w="3408" w:type="dxa"/>
          </w:tcPr>
          <w:p w14:paraId="64B1C82E" w14:textId="59D4F3B1" w:rsidR="002B7475" w:rsidRPr="0020495B" w:rsidRDefault="0020495B">
            <w:r>
              <w:t>Practitioner</w:t>
            </w:r>
          </w:p>
        </w:tc>
        <w:tc>
          <w:tcPr>
            <w:tcW w:w="3408" w:type="dxa"/>
          </w:tcPr>
          <w:p w14:paraId="1359770A" w14:textId="0468225C" w:rsidR="002B7475" w:rsidRPr="0020495B" w:rsidRDefault="000E680A">
            <w:r>
              <w:t xml:space="preserve">Access patient records, appointment history </w:t>
            </w:r>
          </w:p>
        </w:tc>
        <w:tc>
          <w:tcPr>
            <w:tcW w:w="3408" w:type="dxa"/>
          </w:tcPr>
          <w:p w14:paraId="6A386471" w14:textId="29FADB9F" w:rsidR="002B7475" w:rsidRPr="0020495B" w:rsidRDefault="00322734">
            <w:r>
              <w:t xml:space="preserve">Practitioner's need access to patient records including their appointment history </w:t>
            </w:r>
            <w:r w:rsidRPr="00322734">
              <w:t>to</w:t>
            </w:r>
            <w:r w:rsidRPr="00322734">
              <w:t xml:space="preserve"> provide care to said patient</w:t>
            </w:r>
            <w:r>
              <w:t xml:space="preserve"> </w:t>
            </w:r>
          </w:p>
        </w:tc>
      </w:tr>
      <w:tr w:rsidR="002B7475" w:rsidRPr="0020495B" w14:paraId="1BF6BE00" w14:textId="77777777" w:rsidTr="00322734">
        <w:tc>
          <w:tcPr>
            <w:tcW w:w="3408" w:type="dxa"/>
          </w:tcPr>
          <w:p w14:paraId="06D650F7" w14:textId="3510E8F3" w:rsidR="002B7475" w:rsidRPr="0020495B" w:rsidRDefault="0020495B">
            <w:r>
              <w:t>Administration staff</w:t>
            </w:r>
          </w:p>
        </w:tc>
        <w:tc>
          <w:tcPr>
            <w:tcW w:w="3408" w:type="dxa"/>
          </w:tcPr>
          <w:p w14:paraId="66ECD7FD" w14:textId="64DE486A" w:rsidR="002B7475" w:rsidRPr="0020495B" w:rsidRDefault="00322734">
            <w:r>
              <w:t xml:space="preserve">create/ edit practitioner information, create/edit patient records </w:t>
            </w:r>
          </w:p>
        </w:tc>
        <w:tc>
          <w:tcPr>
            <w:tcW w:w="3408" w:type="dxa"/>
          </w:tcPr>
          <w:p w14:paraId="2726F0F5" w14:textId="11578C4E" w:rsidR="002B7475" w:rsidRPr="0020495B" w:rsidRDefault="00322734">
            <w:r>
              <w:t xml:space="preserve">Administration needs access to both the patient and practitioner's records </w:t>
            </w:r>
            <w:proofErr w:type="gramStart"/>
            <w:r>
              <w:t>in order to</w:t>
            </w:r>
            <w:proofErr w:type="gramEnd"/>
            <w:r>
              <w:t xml:space="preserve"> add or edit information to provide clear and concise records </w:t>
            </w:r>
          </w:p>
        </w:tc>
      </w:tr>
      <w:tr w:rsidR="002B7475" w:rsidRPr="0020495B" w14:paraId="077EAF06" w14:textId="77777777" w:rsidTr="00322734">
        <w:tc>
          <w:tcPr>
            <w:tcW w:w="3408" w:type="dxa"/>
          </w:tcPr>
          <w:p w14:paraId="63E3B50E" w14:textId="1672C2AA" w:rsidR="002B7475" w:rsidRPr="0020495B" w:rsidRDefault="0020495B">
            <w:r>
              <w:t>Front desk staff</w:t>
            </w:r>
          </w:p>
        </w:tc>
        <w:tc>
          <w:tcPr>
            <w:tcW w:w="3408" w:type="dxa"/>
          </w:tcPr>
          <w:p w14:paraId="31A5B6A0" w14:textId="41E12435" w:rsidR="002B7475" w:rsidRPr="0020495B" w:rsidRDefault="000E680A">
            <w:r w:rsidRPr="000E680A">
              <w:t xml:space="preserve">Create, edit or delete appointments, access and edit patient records, access appointment </w:t>
            </w:r>
            <w:r>
              <w:t xml:space="preserve">history, view practitioner records </w:t>
            </w:r>
          </w:p>
        </w:tc>
        <w:tc>
          <w:tcPr>
            <w:tcW w:w="3408" w:type="dxa"/>
          </w:tcPr>
          <w:p w14:paraId="3D5BD81D" w14:textId="702942EC" w:rsidR="002B7475" w:rsidRPr="0020495B" w:rsidRDefault="00322734">
            <w:r>
              <w:t xml:space="preserve">The main duty is to manage appointments, to support that task access to practitioner information and patient information is given </w:t>
            </w:r>
          </w:p>
        </w:tc>
      </w:tr>
      <w:tr w:rsidR="002B7475" w:rsidRPr="0020495B" w14:paraId="4C3E301A" w14:textId="77777777" w:rsidTr="00322734">
        <w:tc>
          <w:tcPr>
            <w:tcW w:w="3408" w:type="dxa"/>
          </w:tcPr>
          <w:p w14:paraId="220D2E88" w14:textId="104CB641" w:rsidR="002B7475" w:rsidRPr="0020495B" w:rsidRDefault="0020495B">
            <w:r>
              <w:t xml:space="preserve">Management </w:t>
            </w:r>
          </w:p>
        </w:tc>
        <w:tc>
          <w:tcPr>
            <w:tcW w:w="3408" w:type="dxa"/>
          </w:tcPr>
          <w:p w14:paraId="6EBED778" w14:textId="63803F22" w:rsidR="002B7475" w:rsidRPr="0020495B" w:rsidRDefault="000E680A">
            <w:r>
              <w:t xml:space="preserve">View practitioner records, view number of appointments made </w:t>
            </w:r>
          </w:p>
        </w:tc>
        <w:tc>
          <w:tcPr>
            <w:tcW w:w="3408" w:type="dxa"/>
          </w:tcPr>
          <w:p w14:paraId="2A5CFC0C" w14:textId="48C3FB2A" w:rsidR="002B7475" w:rsidRPr="0020495B" w:rsidRDefault="00322734">
            <w:r>
              <w:t xml:space="preserve">Management serves in creating reports and oversight, as such they only need access to practitioner records and statistics of the system </w:t>
            </w:r>
          </w:p>
        </w:tc>
      </w:tr>
    </w:tbl>
    <w:p w14:paraId="08C823D3" w14:textId="77777777" w:rsidR="002B7475" w:rsidRPr="0020495B" w:rsidRDefault="00863C34">
      <w:pPr>
        <w:pStyle w:val="Heading1"/>
      </w:pPr>
      <w:r w:rsidRPr="0020495B">
        <w:t>3. Functional Requirements</w:t>
      </w:r>
    </w:p>
    <w:p w14:paraId="011308FB" w14:textId="073CD365" w:rsidR="002B7475" w:rsidRPr="0020495B" w:rsidRDefault="00863C34">
      <w:r w:rsidRPr="0020495B">
        <w:t xml:space="preserve">FR-01: </w:t>
      </w:r>
      <w:r w:rsidR="00322734">
        <w:t xml:space="preserve">Create appointments </w:t>
      </w:r>
    </w:p>
    <w:p w14:paraId="524C48EB" w14:textId="0D6FBE78" w:rsidR="002B7475" w:rsidRPr="0020495B" w:rsidRDefault="00863C34">
      <w:r w:rsidRPr="0020495B">
        <w:t xml:space="preserve">FR-02: </w:t>
      </w:r>
      <w:r w:rsidR="00322734">
        <w:t xml:space="preserve">Edit appointments </w:t>
      </w:r>
    </w:p>
    <w:p w14:paraId="53964101" w14:textId="49BC6A61" w:rsidR="002B7475" w:rsidRPr="0020495B" w:rsidRDefault="00863C34">
      <w:r w:rsidRPr="0020495B">
        <w:t>FR-03:</w:t>
      </w:r>
      <w:r w:rsidR="00322734">
        <w:t xml:space="preserve"> Delete appointments  </w:t>
      </w:r>
    </w:p>
    <w:p w14:paraId="46489C4E" w14:textId="62B0589E" w:rsidR="002B7475" w:rsidRPr="0020495B" w:rsidRDefault="00863C34">
      <w:r w:rsidRPr="0020495B">
        <w:t xml:space="preserve">FR-04: </w:t>
      </w:r>
      <w:r w:rsidR="00322734">
        <w:t>Create patient record</w:t>
      </w:r>
    </w:p>
    <w:p w14:paraId="6AA1271D" w14:textId="06D55CBA" w:rsidR="002B7475" w:rsidRPr="0020495B" w:rsidRDefault="00863C34">
      <w:r w:rsidRPr="0020495B">
        <w:t xml:space="preserve">FR-05: </w:t>
      </w:r>
      <w:r w:rsidR="00322734">
        <w:t>Edit patient record</w:t>
      </w:r>
    </w:p>
    <w:p w14:paraId="43666804" w14:textId="0777D0A6" w:rsidR="002B7475" w:rsidRPr="0020495B" w:rsidRDefault="00863C34">
      <w:r w:rsidRPr="0020495B">
        <w:t xml:space="preserve">FR-06: </w:t>
      </w:r>
      <w:r w:rsidR="00322734">
        <w:t>Search for patient record</w:t>
      </w:r>
    </w:p>
    <w:p w14:paraId="4AB12B2F" w14:textId="6D15BEB9" w:rsidR="002B7475" w:rsidRPr="0020495B" w:rsidRDefault="00863C34">
      <w:r w:rsidRPr="0020495B">
        <w:t xml:space="preserve">FR-07: </w:t>
      </w:r>
      <w:r w:rsidR="00322734">
        <w:t>Edit appointment status</w:t>
      </w:r>
    </w:p>
    <w:p w14:paraId="09D279BA" w14:textId="28D30BCF" w:rsidR="002B7475" w:rsidRPr="0020495B" w:rsidRDefault="00863C34">
      <w:r w:rsidRPr="0020495B">
        <w:t xml:space="preserve">FR-08: </w:t>
      </w:r>
      <w:r w:rsidR="00322734">
        <w:t xml:space="preserve">Access appointment history per patient </w:t>
      </w:r>
    </w:p>
    <w:p w14:paraId="6A948B44" w14:textId="0FEC7EFB" w:rsidR="002B7475" w:rsidRPr="0020495B" w:rsidRDefault="00863C34">
      <w:r w:rsidRPr="0020495B">
        <w:t>FR-09:</w:t>
      </w:r>
      <w:r w:rsidR="00322734">
        <w:t xml:space="preserve"> Create practitioner record </w:t>
      </w:r>
    </w:p>
    <w:p w14:paraId="5FAFA078" w14:textId="0849AA30" w:rsidR="002B7475" w:rsidRPr="0020495B" w:rsidRDefault="00863C34">
      <w:r w:rsidRPr="0020495B">
        <w:t xml:space="preserve">FR-10: </w:t>
      </w:r>
      <w:r w:rsidR="00322734">
        <w:t xml:space="preserve">Edit practitioner record </w:t>
      </w:r>
    </w:p>
    <w:p w14:paraId="6FAC0397" w14:textId="67A7EC18" w:rsidR="002B7475" w:rsidRPr="0020495B" w:rsidRDefault="00863C34">
      <w:r w:rsidRPr="0020495B">
        <w:t xml:space="preserve">FR-11: </w:t>
      </w:r>
      <w:r w:rsidR="00322734">
        <w:t xml:space="preserve">Delete practitioner record </w:t>
      </w:r>
    </w:p>
    <w:p w14:paraId="3512BC8E" w14:textId="3D657992" w:rsidR="002B7475" w:rsidRPr="0020495B" w:rsidRDefault="00863C34">
      <w:r w:rsidRPr="0020495B">
        <w:t xml:space="preserve">FR-12: </w:t>
      </w:r>
      <w:r w:rsidR="00322734">
        <w:t xml:space="preserve">Create statistics </w:t>
      </w:r>
    </w:p>
    <w:p w14:paraId="2AD86170" w14:textId="77777777" w:rsidR="002B7475" w:rsidRPr="0020495B" w:rsidRDefault="00863C34">
      <w:pPr>
        <w:pStyle w:val="Heading1"/>
      </w:pPr>
      <w:r w:rsidRPr="0020495B">
        <w:t>4. Non-Functional Requirements</w:t>
      </w:r>
    </w:p>
    <w:p w14:paraId="4A1ED4F6" w14:textId="0AE60085" w:rsidR="002B7475" w:rsidRPr="0020495B" w:rsidRDefault="00863C34">
      <w:r w:rsidRPr="0020495B">
        <w:t xml:space="preserve">NFR-01: </w:t>
      </w:r>
      <w:r w:rsidR="00160DED">
        <w:t>Each action takes less than 3 clicks</w:t>
      </w:r>
      <w:r w:rsidR="00322734">
        <w:t xml:space="preserve"> </w:t>
      </w:r>
    </w:p>
    <w:p w14:paraId="1BDCC1F4" w14:textId="530A1EB9" w:rsidR="002B7475" w:rsidRPr="0020495B" w:rsidRDefault="00863C34">
      <w:r w:rsidRPr="0020495B">
        <w:t xml:space="preserve">NFR-02: </w:t>
      </w:r>
      <w:r w:rsidR="00160DED">
        <w:t xml:space="preserve">Each page loads under 2 seconds </w:t>
      </w:r>
      <w:r w:rsidR="00322734">
        <w:t xml:space="preserve"> </w:t>
      </w:r>
    </w:p>
    <w:p w14:paraId="7F096648" w14:textId="0340E29B" w:rsidR="002B7475" w:rsidRPr="0020495B" w:rsidRDefault="00863C34">
      <w:r w:rsidRPr="0020495B">
        <w:t xml:space="preserve">NFR-03: </w:t>
      </w:r>
      <w:r w:rsidR="00160DED">
        <w:t>System interface must meet accessibility needs</w:t>
      </w:r>
    </w:p>
    <w:p w14:paraId="26A5E4A6" w14:textId="05264A4D" w:rsidR="002B7475" w:rsidRPr="0020495B" w:rsidRDefault="00863C34">
      <w:r w:rsidRPr="0020495B">
        <w:t xml:space="preserve">NFR-04: </w:t>
      </w:r>
      <w:r w:rsidR="00160DED">
        <w:t xml:space="preserve">System must support multiple appointment bookings </w:t>
      </w:r>
    </w:p>
    <w:p w14:paraId="45417DF6" w14:textId="7387737C" w:rsidR="002B7475" w:rsidRPr="0020495B" w:rsidRDefault="00863C34">
      <w:r w:rsidRPr="0020495B">
        <w:t xml:space="preserve">NFR-05: </w:t>
      </w:r>
      <w:r w:rsidR="00160DED">
        <w:t xml:space="preserve">Ensure no double booking has taken place </w:t>
      </w:r>
    </w:p>
    <w:p w14:paraId="7C8A0F0B" w14:textId="3B46171A" w:rsidR="002B7475" w:rsidRPr="0020495B" w:rsidRDefault="00863C34">
      <w:r w:rsidRPr="0020495B">
        <w:t xml:space="preserve">NFR-06: </w:t>
      </w:r>
      <w:r w:rsidR="00160DED">
        <w:t xml:space="preserve">Sensitive information must be encrypted and password protected </w:t>
      </w:r>
    </w:p>
    <w:p w14:paraId="5770208A" w14:textId="77777777" w:rsidR="002B7475" w:rsidRPr="0020495B" w:rsidRDefault="00863C34">
      <w:pPr>
        <w:pStyle w:val="Heading1"/>
      </w:pPr>
      <w:r w:rsidRPr="0020495B">
        <w:t>5. User Stories</w:t>
      </w:r>
    </w:p>
    <w:p w14:paraId="039D3E9B" w14:textId="6E8AB82D" w:rsidR="002B7475" w:rsidRPr="0020495B" w:rsidRDefault="00863C34">
      <w:r w:rsidRPr="0020495B">
        <w:t xml:space="preserve">US-01: As a </w:t>
      </w:r>
      <w:r w:rsidR="00160DED">
        <w:t>patient</w:t>
      </w:r>
      <w:r w:rsidRPr="0020495B">
        <w:t xml:space="preserve">, I want </w:t>
      </w:r>
      <w:r w:rsidR="00160DED">
        <w:t>to view doctor's information</w:t>
      </w:r>
      <w:r w:rsidRPr="0020495B">
        <w:t xml:space="preserve">, so that </w:t>
      </w:r>
      <w:r w:rsidR="00160DED">
        <w:t>I can be informed on who my carer is.</w:t>
      </w:r>
    </w:p>
    <w:p w14:paraId="42776613" w14:textId="4A0B79D1" w:rsidR="002B7475" w:rsidRPr="0020495B" w:rsidRDefault="00863C34">
      <w:r w:rsidRPr="0020495B">
        <w:t xml:space="preserve">US-02: As a </w:t>
      </w:r>
      <w:r w:rsidR="00160DED">
        <w:t>doctor</w:t>
      </w:r>
      <w:r w:rsidRPr="0020495B">
        <w:t xml:space="preserve">, I want </w:t>
      </w:r>
      <w:r w:rsidR="00160DED">
        <w:t>to access patient records</w:t>
      </w:r>
      <w:r w:rsidRPr="0020495B">
        <w:t xml:space="preserve">, so that </w:t>
      </w:r>
      <w:r w:rsidR="00160DED">
        <w:t>I can provide the best care possible for my patients</w:t>
      </w:r>
      <w:r w:rsidRPr="0020495B">
        <w:t>.</w:t>
      </w:r>
    </w:p>
    <w:p w14:paraId="7993AF5B" w14:textId="5E78EF3B" w:rsidR="002B7475" w:rsidRPr="0020495B" w:rsidRDefault="00863C34">
      <w:r w:rsidRPr="0020495B">
        <w:t xml:space="preserve">US-03: As a </w:t>
      </w:r>
      <w:r w:rsidR="00160DED">
        <w:t>receptionist</w:t>
      </w:r>
      <w:r w:rsidRPr="0020495B">
        <w:t xml:space="preserve">, I want </w:t>
      </w:r>
      <w:r w:rsidR="00160DED">
        <w:t>to create appointments</w:t>
      </w:r>
      <w:r w:rsidRPr="0020495B">
        <w:t>, so that</w:t>
      </w:r>
      <w:r w:rsidR="00115BFF">
        <w:t xml:space="preserve"> patients have appointments with doctors</w:t>
      </w:r>
      <w:r w:rsidRPr="0020495B">
        <w:t>.</w:t>
      </w:r>
    </w:p>
    <w:p w14:paraId="31BB28B3" w14:textId="17EEA687" w:rsidR="002B7475" w:rsidRPr="0020495B" w:rsidRDefault="00863C34">
      <w:r w:rsidRPr="0020495B">
        <w:t xml:space="preserve">US-04: As a </w:t>
      </w:r>
      <w:r w:rsidR="00160DED">
        <w:t>manager</w:t>
      </w:r>
      <w:r w:rsidRPr="0020495B">
        <w:t xml:space="preserve">, I want </w:t>
      </w:r>
      <w:r w:rsidR="00115BFF">
        <w:t>to have access to data</w:t>
      </w:r>
      <w:r w:rsidRPr="0020495B">
        <w:t xml:space="preserve">, so that </w:t>
      </w:r>
      <w:r w:rsidR="00115BFF">
        <w:t>I can make reports concerning appointment numbers</w:t>
      </w:r>
      <w:r w:rsidRPr="0020495B">
        <w:t>.</w:t>
      </w:r>
    </w:p>
    <w:p w14:paraId="74153191" w14:textId="05CD28DA" w:rsidR="002B7475" w:rsidRPr="0020495B" w:rsidRDefault="00863C34">
      <w:r w:rsidRPr="0020495B">
        <w:t>US-05: As a</w:t>
      </w:r>
      <w:r w:rsidR="00160DED">
        <w:t>n admin</w:t>
      </w:r>
      <w:r w:rsidRPr="0020495B">
        <w:t xml:space="preserve">, I want </w:t>
      </w:r>
      <w:r w:rsidR="00115BFF">
        <w:t>to create and edit patient records</w:t>
      </w:r>
      <w:r w:rsidRPr="0020495B">
        <w:t xml:space="preserve">, so that </w:t>
      </w:r>
      <w:r w:rsidR="00115BFF">
        <w:t>important information is up to date</w:t>
      </w:r>
      <w:r w:rsidRPr="0020495B">
        <w:t>.</w:t>
      </w:r>
    </w:p>
    <w:p w14:paraId="6C1B8002" w14:textId="1F9502E2" w:rsidR="002B7475" w:rsidRPr="0020495B" w:rsidRDefault="00863C34">
      <w:r w:rsidRPr="0020495B">
        <w:t xml:space="preserve">US-06: As a </w:t>
      </w:r>
      <w:r w:rsidR="00160DED">
        <w:t>receptionist</w:t>
      </w:r>
      <w:r w:rsidRPr="0020495B">
        <w:t xml:space="preserve">, I want </w:t>
      </w:r>
      <w:r w:rsidR="00115BFF">
        <w:t>to delete appointments</w:t>
      </w:r>
      <w:r w:rsidRPr="0020495B">
        <w:t xml:space="preserve">, so that </w:t>
      </w:r>
      <w:r w:rsidR="00115BFF">
        <w:t>there are no duplicates or double bookings</w:t>
      </w:r>
      <w:r w:rsidRPr="0020495B">
        <w:t>.</w:t>
      </w:r>
    </w:p>
    <w:p w14:paraId="760AC223" w14:textId="77777777" w:rsidR="002B7475" w:rsidRPr="0020495B" w:rsidRDefault="00863C34">
      <w:pPr>
        <w:pStyle w:val="Heading1"/>
      </w:pPr>
      <w:r w:rsidRPr="0020495B">
        <w:t>6. Acceptance Criteria</w:t>
      </w:r>
    </w:p>
    <w:p w14:paraId="15C6AAD5" w14:textId="0B186EDB" w:rsidR="002B7475" w:rsidRPr="0020495B" w:rsidRDefault="00863C34">
      <w:r w:rsidRPr="0020495B">
        <w:t xml:space="preserve">GIVEN </w:t>
      </w:r>
      <w:r w:rsidR="00115BFF">
        <w:t xml:space="preserve">an appointment </w:t>
      </w:r>
      <w:r w:rsidR="00023120">
        <w:t>is duplicated</w:t>
      </w:r>
      <w:r w:rsidRPr="0020495B">
        <w:br/>
        <w:t xml:space="preserve">WHEN </w:t>
      </w:r>
      <w:r w:rsidR="00115BFF">
        <w:t>a receptionist enters information</w:t>
      </w:r>
      <w:r w:rsidRPr="0020495B">
        <w:br/>
        <w:t xml:space="preserve">THEN </w:t>
      </w:r>
      <w:r w:rsidR="00115BFF">
        <w:t xml:space="preserve">the system flags </w:t>
      </w:r>
      <w:r w:rsidR="00023120">
        <w:t>that appointment</w:t>
      </w:r>
      <w:r w:rsidR="00115BFF">
        <w:t xml:space="preserve"> </w:t>
      </w:r>
      <w:r w:rsidR="00023120">
        <w:t>and prompts it’s a duplicate</w:t>
      </w:r>
    </w:p>
    <w:p w14:paraId="0194796F" w14:textId="23EF2AC2" w:rsidR="002B7475" w:rsidRPr="0020495B" w:rsidRDefault="00863C34">
      <w:r w:rsidRPr="0020495B">
        <w:t xml:space="preserve">GIVEN </w:t>
      </w:r>
      <w:r w:rsidR="00023120">
        <w:t>a patient record is being created</w:t>
      </w:r>
      <w:r w:rsidRPr="0020495B">
        <w:br/>
        <w:t xml:space="preserve">WHEN </w:t>
      </w:r>
      <w:r w:rsidR="00023120">
        <w:t>an admin enters data into a form</w:t>
      </w:r>
      <w:r w:rsidRPr="0020495B">
        <w:br/>
      </w:r>
      <w:r w:rsidRPr="0020495B">
        <w:t xml:space="preserve">THEN </w:t>
      </w:r>
      <w:r w:rsidR="00023120">
        <w:t>the system creates a patient record</w:t>
      </w:r>
    </w:p>
    <w:p w14:paraId="380358D0" w14:textId="1206C086" w:rsidR="002B7475" w:rsidRPr="0020495B" w:rsidRDefault="00863C34">
      <w:r w:rsidRPr="0020495B">
        <w:t xml:space="preserve">GIVEN </w:t>
      </w:r>
      <w:r w:rsidR="00023120">
        <w:t>data is being collected</w:t>
      </w:r>
      <w:r w:rsidRPr="0020495B">
        <w:br/>
        <w:t xml:space="preserve">WHEN </w:t>
      </w:r>
      <w:r w:rsidR="00023120">
        <w:t xml:space="preserve">a manger accesses the system's statistics </w:t>
      </w:r>
      <w:r w:rsidRPr="0020495B">
        <w:br/>
        <w:t xml:space="preserve">THEN </w:t>
      </w:r>
      <w:r w:rsidR="00023120">
        <w:t xml:space="preserve">the number of appointments booked appears </w:t>
      </w:r>
    </w:p>
    <w:p w14:paraId="7372F3F5" w14:textId="77777777" w:rsidR="002B7475" w:rsidRDefault="00863C34">
      <w:pPr>
        <w:pStyle w:val="Heading1"/>
      </w:pPr>
      <w:r w:rsidRPr="0020495B">
        <w:t>7. Assumptions and Open Questions</w:t>
      </w:r>
    </w:p>
    <w:p w14:paraId="7CE071E9" w14:textId="22DB0D98" w:rsidR="00023120" w:rsidRDefault="00023120" w:rsidP="00023120">
      <w:r>
        <w:t xml:space="preserve">One of the assumptions is that this system can only be operated by staff, so patients and practitioners cannot make appointments or edit their own records – these actions mut be done by staff. Furthermore, that access to this site is only done at the medical centre location – so no remote access to records on a phone or web browser. Therefore, if a patient needs their record – it is retrieved from the clinic directly – so the patient makes the request, and the staff send through the record. Same process applies if records need to be sent to other institutions. The overall assumption is that the system just needs to make and mange appointments and support </w:t>
      </w:r>
      <w:r w:rsidR="00B47806">
        <w:t>all</w:t>
      </w:r>
      <w:r>
        <w:t xml:space="preserve"> information required for that process</w:t>
      </w:r>
      <w:r w:rsidR="00B47806">
        <w:t xml:space="preserve">. </w:t>
      </w:r>
    </w:p>
    <w:p w14:paraId="06919042" w14:textId="2457C615" w:rsidR="00B47806" w:rsidRDefault="00B47806" w:rsidP="00023120">
      <w:r>
        <w:t xml:space="preserve">Another assumption is that management requires some data from the appointment system to make reports – as explain in the project brief. As such that the system should have a function or menu option that allows for a management to have access to this information. The assumption for what data would be requires would be the number of appointments booked totally, and number of appointments booked per practitioner. </w:t>
      </w:r>
    </w:p>
    <w:p w14:paraId="5A76A0AB" w14:textId="1F249E04" w:rsidR="00B47806" w:rsidRPr="00023120" w:rsidRDefault="00B47806" w:rsidP="00023120">
      <w:r>
        <w:t>As for open questions, is there any other functions needed beside appointment and record management?</w:t>
      </w:r>
    </w:p>
    <w:p w14:paraId="1C0605DA" w14:textId="77777777" w:rsidR="002B7475" w:rsidRPr="0020495B" w:rsidRDefault="00863C34">
      <w:pPr>
        <w:pStyle w:val="Heading1"/>
      </w:pPr>
      <w:r w:rsidRPr="0020495B">
        <w:t>8. AI Requirements Review Record</w:t>
      </w:r>
    </w:p>
    <w:tbl>
      <w:tblPr>
        <w:tblStyle w:val="TableGrid"/>
        <w:tblW w:w="0" w:type="auto"/>
        <w:tblLook w:val="04A0" w:firstRow="1" w:lastRow="0" w:firstColumn="1" w:lastColumn="0" w:noHBand="0" w:noVBand="1"/>
      </w:tblPr>
      <w:tblGrid>
        <w:gridCol w:w="2044"/>
        <w:gridCol w:w="2042"/>
        <w:gridCol w:w="2042"/>
        <w:gridCol w:w="2043"/>
        <w:gridCol w:w="2043"/>
      </w:tblGrid>
      <w:tr w:rsidR="002B7475" w:rsidRPr="0020495B" w14:paraId="6727BE28" w14:textId="77777777" w:rsidTr="00E24DA7">
        <w:tc>
          <w:tcPr>
            <w:tcW w:w="2045" w:type="dxa"/>
          </w:tcPr>
          <w:p w14:paraId="2E1B3BD0" w14:textId="77777777" w:rsidR="002B7475" w:rsidRPr="0020495B" w:rsidRDefault="00863C34">
            <w:r w:rsidRPr="0020495B">
              <w:t>AI suggestion</w:t>
            </w:r>
          </w:p>
        </w:tc>
        <w:tc>
          <w:tcPr>
            <w:tcW w:w="2045" w:type="dxa"/>
          </w:tcPr>
          <w:p w14:paraId="65D25634" w14:textId="77777777" w:rsidR="002B7475" w:rsidRPr="0020495B" w:rsidRDefault="00863C34">
            <w:r w:rsidRPr="0020495B">
              <w:t>Evidence?</w:t>
            </w:r>
          </w:p>
        </w:tc>
        <w:tc>
          <w:tcPr>
            <w:tcW w:w="2045" w:type="dxa"/>
          </w:tcPr>
          <w:p w14:paraId="5141F935" w14:textId="77777777" w:rsidR="002B7475" w:rsidRPr="0020495B" w:rsidRDefault="00863C34">
            <w:r w:rsidRPr="0020495B">
              <w:t>Decision</w:t>
            </w:r>
          </w:p>
        </w:tc>
        <w:tc>
          <w:tcPr>
            <w:tcW w:w="2045" w:type="dxa"/>
          </w:tcPr>
          <w:p w14:paraId="6B024ACE" w14:textId="77777777" w:rsidR="002B7475" w:rsidRPr="0020495B" w:rsidRDefault="00863C34">
            <w:r w:rsidRPr="0020495B">
              <w:t>Reason</w:t>
            </w:r>
          </w:p>
        </w:tc>
        <w:tc>
          <w:tcPr>
            <w:tcW w:w="2045" w:type="dxa"/>
          </w:tcPr>
          <w:p w14:paraId="51FCB7E5" w14:textId="77777777" w:rsidR="002B7475" w:rsidRPr="0020495B" w:rsidRDefault="00863C34">
            <w:r w:rsidRPr="0020495B">
              <w:t>Verification</w:t>
            </w:r>
          </w:p>
        </w:tc>
      </w:tr>
      <w:tr w:rsidR="002B7475" w:rsidRPr="0020495B" w14:paraId="6B26C0F6" w14:textId="77777777" w:rsidTr="00E24DA7">
        <w:tc>
          <w:tcPr>
            <w:tcW w:w="2045" w:type="dxa"/>
          </w:tcPr>
          <w:p w14:paraId="7AB6E8EF" w14:textId="5C866073" w:rsidR="002B7475" w:rsidRPr="0020495B" w:rsidRDefault="00B47806">
            <w:r>
              <w:t>Store and manage patients</w:t>
            </w:r>
          </w:p>
        </w:tc>
        <w:tc>
          <w:tcPr>
            <w:tcW w:w="2045" w:type="dxa"/>
          </w:tcPr>
          <w:p w14:paraId="561301F3" w14:textId="5807BEE5" w:rsidR="002B7475" w:rsidRPr="0020495B" w:rsidRDefault="00E24DA7">
            <w:r w:rsidRPr="00E24DA7">
              <w:t>Question requiring validation</w:t>
            </w:r>
          </w:p>
        </w:tc>
        <w:tc>
          <w:tcPr>
            <w:tcW w:w="2045" w:type="dxa"/>
          </w:tcPr>
          <w:p w14:paraId="323E9B20" w14:textId="5722AA07" w:rsidR="002B7475" w:rsidRPr="0020495B" w:rsidRDefault="00E24DA7">
            <w:r>
              <w:t>Accepted</w:t>
            </w:r>
          </w:p>
        </w:tc>
        <w:tc>
          <w:tcPr>
            <w:tcW w:w="2045" w:type="dxa"/>
          </w:tcPr>
          <w:p w14:paraId="26D1D7EB" w14:textId="45C97907" w:rsidR="002B7475" w:rsidRPr="0020495B" w:rsidRDefault="00E24DA7">
            <w:r>
              <w:t xml:space="preserve">As is sated in the project brief – this serves as a direct requirement by the client </w:t>
            </w:r>
          </w:p>
        </w:tc>
        <w:tc>
          <w:tcPr>
            <w:tcW w:w="2045" w:type="dxa"/>
          </w:tcPr>
          <w:p w14:paraId="5B551C2D" w14:textId="78EC036E" w:rsidR="002B7475" w:rsidRPr="0020495B" w:rsidRDefault="00E24DA7">
            <w:r>
              <w:t xml:space="preserve">Verified </w:t>
            </w:r>
          </w:p>
        </w:tc>
      </w:tr>
      <w:tr w:rsidR="002B7475" w:rsidRPr="0020495B" w14:paraId="2917C1AA" w14:textId="77777777" w:rsidTr="00E24DA7">
        <w:tc>
          <w:tcPr>
            <w:tcW w:w="2045" w:type="dxa"/>
          </w:tcPr>
          <w:p w14:paraId="48C59CAC" w14:textId="699482F6" w:rsidR="002B7475" w:rsidRPr="0020495B" w:rsidRDefault="00B47806">
            <w:r>
              <w:t>Store and manage practitioners</w:t>
            </w:r>
          </w:p>
        </w:tc>
        <w:tc>
          <w:tcPr>
            <w:tcW w:w="2045" w:type="dxa"/>
          </w:tcPr>
          <w:p w14:paraId="60183D56" w14:textId="23783768" w:rsidR="002B7475" w:rsidRPr="0020495B" w:rsidRDefault="00E24DA7">
            <w:r w:rsidRPr="00E24DA7">
              <w:t>Question requiring validation</w:t>
            </w:r>
          </w:p>
        </w:tc>
        <w:tc>
          <w:tcPr>
            <w:tcW w:w="2045" w:type="dxa"/>
          </w:tcPr>
          <w:p w14:paraId="1CF5F7B1" w14:textId="4FE75374" w:rsidR="002B7475" w:rsidRPr="0020495B" w:rsidRDefault="00E24DA7">
            <w:r>
              <w:t>Accepted</w:t>
            </w:r>
          </w:p>
        </w:tc>
        <w:tc>
          <w:tcPr>
            <w:tcW w:w="2045" w:type="dxa"/>
          </w:tcPr>
          <w:p w14:paraId="232C06E9" w14:textId="48CD43C8" w:rsidR="002B7475" w:rsidRPr="0020495B" w:rsidRDefault="00E24DA7">
            <w:r w:rsidRPr="00E24DA7">
              <w:t>As is sated in the project brief – this serves as a direct requirement by the client</w:t>
            </w:r>
          </w:p>
        </w:tc>
        <w:tc>
          <w:tcPr>
            <w:tcW w:w="2045" w:type="dxa"/>
          </w:tcPr>
          <w:p w14:paraId="6B11E8AA" w14:textId="60C1AC3E" w:rsidR="002B7475" w:rsidRPr="0020495B" w:rsidRDefault="00E24DA7">
            <w:r w:rsidRPr="00E24DA7">
              <w:t>Verified</w:t>
            </w:r>
          </w:p>
        </w:tc>
      </w:tr>
      <w:tr w:rsidR="002B7475" w:rsidRPr="0020495B" w14:paraId="13E76566" w14:textId="77777777" w:rsidTr="00E24DA7">
        <w:tc>
          <w:tcPr>
            <w:tcW w:w="2045" w:type="dxa"/>
          </w:tcPr>
          <w:p w14:paraId="0F6D4CA2" w14:textId="612A5E27" w:rsidR="002B7475" w:rsidRPr="0020495B" w:rsidRDefault="00B47806">
            <w:r>
              <w:t>Store and mange appointments</w:t>
            </w:r>
          </w:p>
        </w:tc>
        <w:tc>
          <w:tcPr>
            <w:tcW w:w="2045" w:type="dxa"/>
          </w:tcPr>
          <w:p w14:paraId="6F21AD54" w14:textId="4229A47D" w:rsidR="002B7475" w:rsidRPr="0020495B" w:rsidRDefault="00E24DA7">
            <w:r w:rsidRPr="00E24DA7">
              <w:t>Question requiring validation</w:t>
            </w:r>
          </w:p>
        </w:tc>
        <w:tc>
          <w:tcPr>
            <w:tcW w:w="2045" w:type="dxa"/>
          </w:tcPr>
          <w:p w14:paraId="7A035E7B" w14:textId="5311245A" w:rsidR="002B7475" w:rsidRPr="0020495B" w:rsidRDefault="00E24DA7">
            <w:r>
              <w:t>Accepted</w:t>
            </w:r>
          </w:p>
        </w:tc>
        <w:tc>
          <w:tcPr>
            <w:tcW w:w="2045" w:type="dxa"/>
          </w:tcPr>
          <w:p w14:paraId="6E4C9555" w14:textId="246487D0" w:rsidR="002B7475" w:rsidRPr="0020495B" w:rsidRDefault="00E24DA7">
            <w:r w:rsidRPr="00E24DA7">
              <w:t>As is sated in the project brief – this serves as a direct requirement by the client</w:t>
            </w:r>
          </w:p>
        </w:tc>
        <w:tc>
          <w:tcPr>
            <w:tcW w:w="2045" w:type="dxa"/>
          </w:tcPr>
          <w:p w14:paraId="0B09D970" w14:textId="3D46D322" w:rsidR="002B7475" w:rsidRPr="0020495B" w:rsidRDefault="00E24DA7">
            <w:r w:rsidRPr="00E24DA7">
              <w:t>Verified</w:t>
            </w:r>
          </w:p>
        </w:tc>
      </w:tr>
      <w:tr w:rsidR="00E24DA7" w:rsidRPr="0020495B" w14:paraId="5E9D92D5" w14:textId="77777777" w:rsidTr="00E24DA7">
        <w:tc>
          <w:tcPr>
            <w:tcW w:w="2045" w:type="dxa"/>
          </w:tcPr>
          <w:p w14:paraId="2F29A703" w14:textId="4C4A0B57" w:rsidR="00E24DA7" w:rsidRPr="0020495B" w:rsidRDefault="00E24DA7" w:rsidP="00E24DA7">
            <w:r>
              <w:t xml:space="preserve">Maintain consistent appointment status information </w:t>
            </w:r>
          </w:p>
        </w:tc>
        <w:tc>
          <w:tcPr>
            <w:tcW w:w="2045" w:type="dxa"/>
          </w:tcPr>
          <w:p w14:paraId="6BF8F754" w14:textId="7D7B83B1" w:rsidR="00E24DA7" w:rsidRPr="0020495B" w:rsidRDefault="00E24DA7" w:rsidP="00E24DA7">
            <w:r>
              <w:t xml:space="preserve">Question requiring validation </w:t>
            </w:r>
          </w:p>
        </w:tc>
        <w:tc>
          <w:tcPr>
            <w:tcW w:w="2045" w:type="dxa"/>
          </w:tcPr>
          <w:p w14:paraId="4935382B" w14:textId="45DD6F2E" w:rsidR="00E24DA7" w:rsidRPr="0020495B" w:rsidRDefault="00E24DA7" w:rsidP="00E24DA7">
            <w:r>
              <w:t>Accepted</w:t>
            </w:r>
          </w:p>
        </w:tc>
        <w:tc>
          <w:tcPr>
            <w:tcW w:w="2045" w:type="dxa"/>
          </w:tcPr>
          <w:p w14:paraId="19B89DC5" w14:textId="45253E0E" w:rsidR="00E24DA7" w:rsidRPr="0020495B" w:rsidRDefault="00E24DA7" w:rsidP="00E24DA7">
            <w:r w:rsidRPr="00E24DA7">
              <w:t>As is sated in the project brief – this serves as a direct requirement by the client</w:t>
            </w:r>
          </w:p>
        </w:tc>
        <w:tc>
          <w:tcPr>
            <w:tcW w:w="2045" w:type="dxa"/>
          </w:tcPr>
          <w:p w14:paraId="5A89415E" w14:textId="0FAB1831" w:rsidR="00E24DA7" w:rsidRPr="0020495B" w:rsidRDefault="00E24DA7" w:rsidP="00E24DA7">
            <w:r w:rsidRPr="00E24DA7">
              <w:t>Verified</w:t>
            </w:r>
          </w:p>
        </w:tc>
      </w:tr>
      <w:tr w:rsidR="00E24DA7" w:rsidRPr="0020495B" w14:paraId="4786E900" w14:textId="77777777" w:rsidTr="00E24DA7">
        <w:tc>
          <w:tcPr>
            <w:tcW w:w="2045" w:type="dxa"/>
          </w:tcPr>
          <w:p w14:paraId="5E16CD7E" w14:textId="5F29DC80" w:rsidR="00E24DA7" w:rsidRPr="0020495B" w:rsidRDefault="00E24DA7" w:rsidP="00E24DA7">
            <w:r>
              <w:t>Provide access to appointment history</w:t>
            </w:r>
          </w:p>
        </w:tc>
        <w:tc>
          <w:tcPr>
            <w:tcW w:w="2045" w:type="dxa"/>
          </w:tcPr>
          <w:p w14:paraId="2BD64BFE" w14:textId="5ACB8172" w:rsidR="00E24DA7" w:rsidRPr="0020495B" w:rsidRDefault="00E24DA7" w:rsidP="00E24DA7">
            <w:r>
              <w:t xml:space="preserve">Question requiring validation </w:t>
            </w:r>
          </w:p>
        </w:tc>
        <w:tc>
          <w:tcPr>
            <w:tcW w:w="2045" w:type="dxa"/>
          </w:tcPr>
          <w:p w14:paraId="572E145B" w14:textId="2398010C" w:rsidR="00E24DA7" w:rsidRPr="0020495B" w:rsidRDefault="00E24DA7" w:rsidP="00E24DA7">
            <w:r>
              <w:t>Accepted</w:t>
            </w:r>
          </w:p>
        </w:tc>
        <w:tc>
          <w:tcPr>
            <w:tcW w:w="2045" w:type="dxa"/>
          </w:tcPr>
          <w:p w14:paraId="1DCFD308" w14:textId="22BA6F94" w:rsidR="00E24DA7" w:rsidRPr="0020495B" w:rsidRDefault="00E24DA7" w:rsidP="00E24DA7">
            <w:r w:rsidRPr="00E24DA7">
              <w:t>As is sated in the project brief – this serves as a direct requirement by the client</w:t>
            </w:r>
          </w:p>
        </w:tc>
        <w:tc>
          <w:tcPr>
            <w:tcW w:w="2045" w:type="dxa"/>
          </w:tcPr>
          <w:p w14:paraId="48DFA9EE" w14:textId="101718CA" w:rsidR="00E24DA7" w:rsidRPr="0020495B" w:rsidRDefault="00E24DA7" w:rsidP="00E24DA7">
            <w:r w:rsidRPr="00E24DA7">
              <w:t>Verified</w:t>
            </w:r>
          </w:p>
        </w:tc>
      </w:tr>
      <w:tr w:rsidR="00E24DA7" w:rsidRPr="0020495B" w14:paraId="7B25CBD5" w14:textId="77777777" w:rsidTr="00E24DA7">
        <w:tc>
          <w:tcPr>
            <w:tcW w:w="2045" w:type="dxa"/>
          </w:tcPr>
          <w:p w14:paraId="6686DE75" w14:textId="0ADDA221" w:rsidR="00E24DA7" w:rsidRDefault="00E24DA7" w:rsidP="00E24DA7">
            <w:r>
              <w:t>Reduce or eliminate duplicate bookings</w:t>
            </w:r>
          </w:p>
        </w:tc>
        <w:tc>
          <w:tcPr>
            <w:tcW w:w="2045" w:type="dxa"/>
          </w:tcPr>
          <w:p w14:paraId="5F110C76" w14:textId="73225EE5" w:rsidR="00E24DA7" w:rsidRPr="0020495B" w:rsidRDefault="00E24DA7" w:rsidP="00E24DA7">
            <w:r>
              <w:t xml:space="preserve">Question requiring validation </w:t>
            </w:r>
          </w:p>
        </w:tc>
        <w:tc>
          <w:tcPr>
            <w:tcW w:w="2045" w:type="dxa"/>
          </w:tcPr>
          <w:p w14:paraId="2C180287" w14:textId="6A9C9595" w:rsidR="00E24DA7" w:rsidRPr="0020495B" w:rsidRDefault="00E24DA7" w:rsidP="00E24DA7">
            <w:r>
              <w:t>Modified</w:t>
            </w:r>
          </w:p>
        </w:tc>
        <w:tc>
          <w:tcPr>
            <w:tcW w:w="2045" w:type="dxa"/>
          </w:tcPr>
          <w:p w14:paraId="3025D1F5" w14:textId="2A83E267" w:rsidR="00E24DA7" w:rsidRPr="0020495B" w:rsidRDefault="00E24DA7" w:rsidP="00E24DA7">
            <w:r>
              <w:t xml:space="preserve">While the duplication of appointments is a major issue for the client – there are multiple ways to tackle this problem </w:t>
            </w:r>
          </w:p>
        </w:tc>
        <w:tc>
          <w:tcPr>
            <w:tcW w:w="2045" w:type="dxa"/>
          </w:tcPr>
          <w:p w14:paraId="35F46079" w14:textId="20903D03" w:rsidR="00E24DA7" w:rsidRPr="0020495B" w:rsidRDefault="00E24DA7" w:rsidP="00E24DA7">
            <w:r w:rsidRPr="00E24DA7">
              <w:t>Verified</w:t>
            </w:r>
          </w:p>
        </w:tc>
      </w:tr>
      <w:tr w:rsidR="00E24DA7" w:rsidRPr="0020495B" w14:paraId="737C9795" w14:textId="77777777" w:rsidTr="00E24DA7">
        <w:tc>
          <w:tcPr>
            <w:tcW w:w="2045" w:type="dxa"/>
          </w:tcPr>
          <w:p w14:paraId="738D738F" w14:textId="6A7D23B5" w:rsidR="00E24DA7" w:rsidRDefault="00E24DA7" w:rsidP="00E24DA7">
            <w:r>
              <w:t>Make patient information easier to find</w:t>
            </w:r>
          </w:p>
        </w:tc>
        <w:tc>
          <w:tcPr>
            <w:tcW w:w="2045" w:type="dxa"/>
          </w:tcPr>
          <w:p w14:paraId="14972784" w14:textId="38F0CC41" w:rsidR="00E24DA7" w:rsidRPr="0020495B" w:rsidRDefault="00E24DA7" w:rsidP="00E24DA7">
            <w:r>
              <w:t xml:space="preserve">Question requiring validation </w:t>
            </w:r>
          </w:p>
        </w:tc>
        <w:tc>
          <w:tcPr>
            <w:tcW w:w="2045" w:type="dxa"/>
          </w:tcPr>
          <w:p w14:paraId="05D3C275" w14:textId="4A2AB061" w:rsidR="00E24DA7" w:rsidRPr="0020495B" w:rsidRDefault="00E24DA7" w:rsidP="00E24DA7">
            <w:r>
              <w:t>Modified</w:t>
            </w:r>
          </w:p>
        </w:tc>
        <w:tc>
          <w:tcPr>
            <w:tcW w:w="2045" w:type="dxa"/>
          </w:tcPr>
          <w:p w14:paraId="27D7AB44" w14:textId="2C780663" w:rsidR="00E24DA7" w:rsidRPr="0020495B" w:rsidRDefault="00E24DA7" w:rsidP="00E24DA7">
            <w:r>
              <w:t xml:space="preserve">While the location of records is a major issue for the client – there are multiple ways to go about solving this problem </w:t>
            </w:r>
          </w:p>
        </w:tc>
        <w:tc>
          <w:tcPr>
            <w:tcW w:w="2045" w:type="dxa"/>
          </w:tcPr>
          <w:p w14:paraId="17D2225A" w14:textId="7BBAA773" w:rsidR="00E24DA7" w:rsidRPr="0020495B" w:rsidRDefault="00E24DA7" w:rsidP="00E24DA7">
            <w:r w:rsidRPr="00E24DA7">
              <w:t>Verified</w:t>
            </w:r>
          </w:p>
        </w:tc>
      </w:tr>
      <w:tr w:rsidR="00E24DA7" w:rsidRPr="0020495B" w14:paraId="2120AF9D" w14:textId="77777777" w:rsidTr="00E24DA7">
        <w:tc>
          <w:tcPr>
            <w:tcW w:w="2045" w:type="dxa"/>
          </w:tcPr>
          <w:p w14:paraId="59D190AC" w14:textId="4C152303" w:rsidR="00E24DA7" w:rsidRDefault="00E24DA7" w:rsidP="00E24DA7">
            <w:r>
              <w:t>Deliver a small, maintainable system</w:t>
            </w:r>
          </w:p>
        </w:tc>
        <w:tc>
          <w:tcPr>
            <w:tcW w:w="2045" w:type="dxa"/>
          </w:tcPr>
          <w:p w14:paraId="57A80441" w14:textId="12816806" w:rsidR="00E24DA7" w:rsidRPr="0020495B" w:rsidRDefault="00E24DA7" w:rsidP="00E24DA7">
            <w:r>
              <w:t xml:space="preserve">Evidence-based issue </w:t>
            </w:r>
          </w:p>
        </w:tc>
        <w:tc>
          <w:tcPr>
            <w:tcW w:w="2045" w:type="dxa"/>
          </w:tcPr>
          <w:p w14:paraId="63B80F6C" w14:textId="61C236A3" w:rsidR="00E24DA7" w:rsidRPr="0020495B" w:rsidRDefault="00E24DA7" w:rsidP="00E24DA7">
            <w:r>
              <w:t>Unverified</w:t>
            </w:r>
          </w:p>
        </w:tc>
        <w:tc>
          <w:tcPr>
            <w:tcW w:w="2045" w:type="dxa"/>
          </w:tcPr>
          <w:p w14:paraId="27348BF6" w14:textId="23C39A80" w:rsidR="00E24DA7" w:rsidRPr="0020495B" w:rsidRDefault="00E24DA7" w:rsidP="00E24DA7">
            <w:r>
              <w:t xml:space="preserve">The terms "small" and "easily maintained" are subjective, therefore impossible to state as clear instructions </w:t>
            </w:r>
          </w:p>
        </w:tc>
        <w:tc>
          <w:tcPr>
            <w:tcW w:w="2045" w:type="dxa"/>
          </w:tcPr>
          <w:p w14:paraId="25EA1B29" w14:textId="631BC961" w:rsidR="00E24DA7" w:rsidRPr="0020495B" w:rsidRDefault="00E24DA7" w:rsidP="00E24DA7">
            <w:r>
              <w:t xml:space="preserve">Not verified </w:t>
            </w:r>
          </w:p>
        </w:tc>
      </w:tr>
    </w:tbl>
    <w:p w14:paraId="1DA5812A" w14:textId="77777777" w:rsidR="00863C34" w:rsidRDefault="00863C34"/>
    <w:sectPr w:rsidR="00863C34"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53D85176"/>
    <w:multiLevelType w:val="hybridMultilevel"/>
    <w:tmpl w:val="CABAECE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65757BE5"/>
    <w:multiLevelType w:val="hybridMultilevel"/>
    <w:tmpl w:val="AB6CD95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466048959">
    <w:abstractNumId w:val="8"/>
  </w:num>
  <w:num w:numId="2" w16cid:durableId="1918130707">
    <w:abstractNumId w:val="6"/>
  </w:num>
  <w:num w:numId="3" w16cid:durableId="378018441">
    <w:abstractNumId w:val="5"/>
  </w:num>
  <w:num w:numId="4" w16cid:durableId="1944873954">
    <w:abstractNumId w:val="4"/>
  </w:num>
  <w:num w:numId="5" w16cid:durableId="160776594">
    <w:abstractNumId w:val="7"/>
  </w:num>
  <w:num w:numId="6" w16cid:durableId="804928099">
    <w:abstractNumId w:val="3"/>
  </w:num>
  <w:num w:numId="7" w16cid:durableId="1942445124">
    <w:abstractNumId w:val="2"/>
  </w:num>
  <w:num w:numId="8" w16cid:durableId="1014649969">
    <w:abstractNumId w:val="1"/>
  </w:num>
  <w:num w:numId="9" w16cid:durableId="771779982">
    <w:abstractNumId w:val="0"/>
  </w:num>
  <w:num w:numId="10" w16cid:durableId="2137064887">
    <w:abstractNumId w:val="10"/>
  </w:num>
  <w:num w:numId="11" w16cid:durableId="25205858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3120"/>
    <w:rsid w:val="00034616"/>
    <w:rsid w:val="0006063C"/>
    <w:rsid w:val="000E1950"/>
    <w:rsid w:val="000E680A"/>
    <w:rsid w:val="00115BFF"/>
    <w:rsid w:val="0015074B"/>
    <w:rsid w:val="00160DED"/>
    <w:rsid w:val="0020495B"/>
    <w:rsid w:val="0029639D"/>
    <w:rsid w:val="002B7475"/>
    <w:rsid w:val="00322734"/>
    <w:rsid w:val="00326F90"/>
    <w:rsid w:val="00473101"/>
    <w:rsid w:val="00863C34"/>
    <w:rsid w:val="00AA1D8D"/>
    <w:rsid w:val="00B47730"/>
    <w:rsid w:val="00B47806"/>
    <w:rsid w:val="00CB0664"/>
    <w:rsid w:val="00E24DA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787C9EC"/>
  <w14:defaultImageDpi w14:val="300"/>
  <w15:docId w15:val="{B9161158-7123-4C8F-A0D3-2B6F54A017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0"/>
      <w:lang w:val="en-AU"/>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1013</Words>
  <Characters>5777</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6777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 A. Alexandria Lindsay</cp:lastModifiedBy>
  <cp:revision>2</cp:revision>
  <dcterms:created xsi:type="dcterms:W3CDTF">2026-09-11T10:46:00Z</dcterms:created>
  <dcterms:modified xsi:type="dcterms:W3CDTF">2026-09-11T10:46:00Z</dcterms:modified>
  <cp:category/>
</cp:coreProperties>
</file>