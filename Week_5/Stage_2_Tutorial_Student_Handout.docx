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Pr="00D17F7A" w:rsidRDefault="004F004A">
      <w:pPr>
        <w:pStyle w:val="Title"/>
        <w:jc w:val="center"/>
      </w:pPr>
      <w:r w:rsidRPr="00D17F7A">
        <w:t xml:space="preserve">Assignment 2 Case Study </w:t>
      </w:r>
    </w:p>
    <w:p w14:paraId="1DB91CD1" w14:textId="36ED8B91" w:rsidR="00423D26" w:rsidRPr="00D17F7A" w:rsidRDefault="004F004A">
      <w:pPr>
        <w:pStyle w:val="Title"/>
        <w:jc w:val="center"/>
      </w:pPr>
      <w:r w:rsidRPr="00D17F7A">
        <w:t>Stage 2 Tutorial From Problems to Requirements</w:t>
      </w:r>
    </w:p>
    <w:p w14:paraId="61934914" w14:textId="4BC6F7C6" w:rsidR="00423D26" w:rsidRPr="00D17F7A" w:rsidRDefault="00B579B4">
      <w:pPr>
        <w:jc w:val="center"/>
      </w:pPr>
      <w:r w:rsidRPr="00D17F7A">
        <w:t xml:space="preserve">Week </w:t>
      </w:r>
      <w:r w:rsidR="004F004A" w:rsidRPr="00D17F7A">
        <w:t>5</w:t>
      </w:r>
      <w:r w:rsidRPr="00D17F7A">
        <w:t xml:space="preserve"> | 60 minutes</w:t>
      </w:r>
    </w:p>
    <w:p w14:paraId="6A676538" w14:textId="77777777" w:rsidR="00423D26" w:rsidRPr="00D17F7A" w:rsidRDefault="00B579B4">
      <w:pPr>
        <w:pStyle w:val="Heading1"/>
      </w:pPr>
      <w:r w:rsidRPr="00D17F7A">
        <w:t>Learning goals</w:t>
      </w:r>
    </w:p>
    <w:p w14:paraId="1BA31732" w14:textId="77777777" w:rsidR="00423D26" w:rsidRPr="00D17F7A" w:rsidRDefault="00B579B4">
      <w:pPr>
        <w:pStyle w:val="ListBullet"/>
      </w:pPr>
      <w:r w:rsidRPr="00D17F7A">
        <w:t>Analyse stakeholders.</w:t>
      </w:r>
    </w:p>
    <w:p w14:paraId="5ABDAAAF" w14:textId="77777777" w:rsidR="00423D26" w:rsidRPr="00D17F7A" w:rsidRDefault="00B579B4">
      <w:pPr>
        <w:pStyle w:val="ListBullet"/>
      </w:pPr>
      <w:r w:rsidRPr="00D17F7A">
        <w:t>Distinguish functional and non-functional requirements.</w:t>
      </w:r>
    </w:p>
    <w:p w14:paraId="3949ED64" w14:textId="77777777" w:rsidR="00423D26" w:rsidRPr="00D17F7A" w:rsidRDefault="00B579B4">
      <w:pPr>
        <w:pStyle w:val="ListBullet"/>
      </w:pPr>
      <w:r w:rsidRPr="00D17F7A">
        <w:t>Recognise ambiguity and unsupported requirements.</w:t>
      </w:r>
    </w:p>
    <w:p w14:paraId="6424EBCB" w14:textId="77777777" w:rsidR="00423D26" w:rsidRPr="00D17F7A" w:rsidRDefault="00B579B4">
      <w:pPr>
        <w:pStyle w:val="ListBullet"/>
      </w:pPr>
      <w:r w:rsidRPr="00D17F7A">
        <w:t>Define scope.</w:t>
      </w:r>
    </w:p>
    <w:p w14:paraId="7776BC1C" w14:textId="77777777" w:rsidR="00423D26" w:rsidRPr="00D17F7A" w:rsidRDefault="00B579B4">
      <w:pPr>
        <w:pStyle w:val="ListBullet"/>
      </w:pPr>
      <w:r w:rsidRPr="00D17F7A">
        <w:t>Develop user stories and acceptance criteria.</w:t>
      </w:r>
    </w:p>
    <w:p w14:paraId="211B778F" w14:textId="77777777" w:rsidR="00423D26" w:rsidRPr="00D17F7A" w:rsidRDefault="00B579B4">
      <w:pPr>
        <w:pStyle w:val="ListBullet"/>
      </w:pPr>
      <w:r w:rsidRPr="00D17F7A">
        <w:t>Critique AI-generated requirements.</w:t>
      </w:r>
    </w:p>
    <w:p w14:paraId="35C66651" w14:textId="77777777" w:rsidR="00423D26" w:rsidRPr="00D17F7A" w:rsidRDefault="00B579B4">
      <w:pPr>
        <w:pStyle w:val="Heading1"/>
      </w:pPr>
      <w:r w:rsidRPr="00D17F7A">
        <w:t>Activity 1 - Stakeholder Map</w:t>
      </w:r>
    </w:p>
    <w:tbl>
      <w:tblPr>
        <w:tblStyle w:val="TableGrid"/>
        <w:tblW w:w="0" w:type="auto"/>
        <w:tblLook w:val="04A0" w:firstRow="1" w:lastRow="0" w:firstColumn="1" w:lastColumn="0" w:noHBand="0" w:noVBand="1"/>
      </w:tblPr>
      <w:tblGrid>
        <w:gridCol w:w="3357"/>
        <w:gridCol w:w="3357"/>
        <w:gridCol w:w="3356"/>
      </w:tblGrid>
      <w:tr w:rsidR="00423D26" w:rsidRPr="00D17F7A" w14:paraId="3D84AB65" w14:textId="77777777">
        <w:tc>
          <w:tcPr>
            <w:tcW w:w="3360" w:type="dxa"/>
          </w:tcPr>
          <w:p w14:paraId="17500234" w14:textId="77777777" w:rsidR="00423D26" w:rsidRPr="00D17F7A" w:rsidRDefault="00B579B4">
            <w:r w:rsidRPr="00D17F7A">
              <w:t>Stakeholder</w:t>
            </w:r>
          </w:p>
        </w:tc>
        <w:tc>
          <w:tcPr>
            <w:tcW w:w="3360" w:type="dxa"/>
          </w:tcPr>
          <w:p w14:paraId="73713105" w14:textId="77777777" w:rsidR="00423D26" w:rsidRPr="00D17F7A" w:rsidRDefault="00B579B4">
            <w:r w:rsidRPr="00D17F7A">
              <w:t>Need</w:t>
            </w:r>
          </w:p>
        </w:tc>
        <w:tc>
          <w:tcPr>
            <w:tcW w:w="3360" w:type="dxa"/>
          </w:tcPr>
          <w:p w14:paraId="58728C7E" w14:textId="77777777" w:rsidR="00423D26" w:rsidRPr="00D17F7A" w:rsidRDefault="00B579B4">
            <w:r w:rsidRPr="00D17F7A">
              <w:t>Potential conflict</w:t>
            </w:r>
          </w:p>
        </w:tc>
      </w:tr>
      <w:tr w:rsidR="00423D26" w:rsidRPr="00D17F7A" w14:paraId="02925A4B" w14:textId="77777777">
        <w:tc>
          <w:tcPr>
            <w:tcW w:w="3360" w:type="dxa"/>
          </w:tcPr>
          <w:p w14:paraId="25B01191" w14:textId="7A0ADE76" w:rsidR="00423D26" w:rsidRPr="00D17F7A" w:rsidRDefault="00AC47B4">
            <w:r w:rsidRPr="00D17F7A">
              <w:t>Patient</w:t>
            </w:r>
          </w:p>
        </w:tc>
        <w:tc>
          <w:tcPr>
            <w:tcW w:w="3360" w:type="dxa"/>
          </w:tcPr>
          <w:p w14:paraId="6E9EB347" w14:textId="36DBC37D" w:rsidR="00423D26" w:rsidRPr="00D17F7A" w:rsidRDefault="00AC47B4">
            <w:r w:rsidRPr="00D17F7A">
              <w:t xml:space="preserve">To have access to appointments and records </w:t>
            </w:r>
          </w:p>
        </w:tc>
        <w:tc>
          <w:tcPr>
            <w:tcW w:w="3360" w:type="dxa"/>
          </w:tcPr>
          <w:p w14:paraId="59508F32" w14:textId="35D0868F" w:rsidR="00423D26" w:rsidRPr="00D17F7A" w:rsidRDefault="00AC47B4">
            <w:r w:rsidRPr="00D17F7A">
              <w:t xml:space="preserve">Concerns surrounding who has access to their data and information </w:t>
            </w:r>
          </w:p>
        </w:tc>
      </w:tr>
      <w:tr w:rsidR="00423D26" w:rsidRPr="00D17F7A" w14:paraId="5A2F0916" w14:textId="77777777">
        <w:tc>
          <w:tcPr>
            <w:tcW w:w="3360" w:type="dxa"/>
          </w:tcPr>
          <w:p w14:paraId="439E9CA7" w14:textId="0E72DEE3" w:rsidR="00423D26" w:rsidRPr="00D17F7A" w:rsidRDefault="00AC47B4">
            <w:r w:rsidRPr="00D17F7A">
              <w:t>Practitioner</w:t>
            </w:r>
          </w:p>
        </w:tc>
        <w:tc>
          <w:tcPr>
            <w:tcW w:w="3360" w:type="dxa"/>
          </w:tcPr>
          <w:p w14:paraId="36EC8F5C" w14:textId="6D36AA9D" w:rsidR="00423D26" w:rsidRPr="00D17F7A" w:rsidRDefault="00AC47B4">
            <w:r w:rsidRPr="00D17F7A">
              <w:t xml:space="preserve">To have access to patient records and appointment history </w:t>
            </w:r>
          </w:p>
        </w:tc>
        <w:tc>
          <w:tcPr>
            <w:tcW w:w="3360" w:type="dxa"/>
          </w:tcPr>
          <w:p w14:paraId="2C447AFD" w14:textId="63718E61" w:rsidR="00423D26" w:rsidRPr="00D17F7A" w:rsidRDefault="00AC47B4">
            <w:r w:rsidRPr="00D17F7A">
              <w:t xml:space="preserve">There is a heavy </w:t>
            </w:r>
            <w:r w:rsidR="00E30D21" w:rsidRPr="00D17F7A">
              <w:t>dependence</w:t>
            </w:r>
            <w:r w:rsidRPr="00D17F7A">
              <w:t xml:space="preserve"> on other staff to provide critical material </w:t>
            </w:r>
          </w:p>
        </w:tc>
      </w:tr>
      <w:tr w:rsidR="00423D26" w:rsidRPr="00D17F7A" w14:paraId="6A572316" w14:textId="77777777">
        <w:tc>
          <w:tcPr>
            <w:tcW w:w="3360" w:type="dxa"/>
          </w:tcPr>
          <w:p w14:paraId="597C6E47" w14:textId="467E2016" w:rsidR="00423D26" w:rsidRPr="00D17F7A" w:rsidRDefault="00AC47B4">
            <w:r w:rsidRPr="00D17F7A">
              <w:t>Administration staff</w:t>
            </w:r>
          </w:p>
        </w:tc>
        <w:tc>
          <w:tcPr>
            <w:tcW w:w="3360" w:type="dxa"/>
          </w:tcPr>
          <w:p w14:paraId="159F791B" w14:textId="0E06070B" w:rsidR="00423D26" w:rsidRPr="00D17F7A" w:rsidRDefault="00AC47B4">
            <w:r w:rsidRPr="00D17F7A">
              <w:t xml:space="preserve">To easily maintain and create records </w:t>
            </w:r>
          </w:p>
        </w:tc>
        <w:tc>
          <w:tcPr>
            <w:tcW w:w="3360" w:type="dxa"/>
          </w:tcPr>
          <w:p w14:paraId="21F5B616" w14:textId="42A44FCB" w:rsidR="00423D26" w:rsidRPr="00D17F7A" w:rsidRDefault="00AC47B4">
            <w:r w:rsidRPr="00D17F7A">
              <w:t xml:space="preserve">Requires a dependence on other staff for information </w:t>
            </w:r>
          </w:p>
        </w:tc>
      </w:tr>
      <w:tr w:rsidR="00423D26" w:rsidRPr="00D17F7A" w14:paraId="1A6DBE58" w14:textId="77777777">
        <w:tc>
          <w:tcPr>
            <w:tcW w:w="3360" w:type="dxa"/>
          </w:tcPr>
          <w:p w14:paraId="2BE9EC91" w14:textId="2E40BC84" w:rsidR="00423D26" w:rsidRPr="00D17F7A" w:rsidRDefault="00AC47B4">
            <w:r w:rsidRPr="00D17F7A">
              <w:t xml:space="preserve">Front desk staff </w:t>
            </w:r>
          </w:p>
        </w:tc>
        <w:tc>
          <w:tcPr>
            <w:tcW w:w="3360" w:type="dxa"/>
          </w:tcPr>
          <w:p w14:paraId="48254DE4" w14:textId="438A65A1" w:rsidR="00423D26" w:rsidRPr="00D17F7A" w:rsidRDefault="00653BAC">
            <w:r w:rsidRPr="00D17F7A">
              <w:t xml:space="preserve">Ability to quickly schedule appointments with minimal issues </w:t>
            </w:r>
          </w:p>
        </w:tc>
        <w:tc>
          <w:tcPr>
            <w:tcW w:w="3360" w:type="dxa"/>
          </w:tcPr>
          <w:p w14:paraId="5A2A0E26" w14:textId="41D874FA" w:rsidR="00423D26" w:rsidRPr="00D17F7A" w:rsidRDefault="00653BAC">
            <w:r w:rsidRPr="00D17F7A">
              <w:t xml:space="preserve">A complex system may provide a hindrance on the process </w:t>
            </w:r>
          </w:p>
        </w:tc>
      </w:tr>
      <w:tr w:rsidR="00423D26" w:rsidRPr="00D17F7A" w14:paraId="39A0DFBB" w14:textId="77777777">
        <w:tc>
          <w:tcPr>
            <w:tcW w:w="3360" w:type="dxa"/>
          </w:tcPr>
          <w:p w14:paraId="7F2BF714" w14:textId="36EF81BE" w:rsidR="00423D26" w:rsidRPr="00D17F7A" w:rsidRDefault="00AC47B4">
            <w:r w:rsidRPr="00D17F7A">
              <w:t xml:space="preserve">Manger </w:t>
            </w:r>
          </w:p>
        </w:tc>
        <w:tc>
          <w:tcPr>
            <w:tcW w:w="3360" w:type="dxa"/>
          </w:tcPr>
          <w:p w14:paraId="54B2B48C" w14:textId="4D4D735A" w:rsidR="00423D26" w:rsidRPr="00D17F7A" w:rsidRDefault="00653BAC">
            <w:r w:rsidRPr="00D17F7A">
              <w:t>Quick access to material needs to make decisions surrounding the practice</w:t>
            </w:r>
          </w:p>
        </w:tc>
        <w:tc>
          <w:tcPr>
            <w:tcW w:w="3360" w:type="dxa"/>
          </w:tcPr>
          <w:p w14:paraId="66C5497B" w14:textId="775CAC50" w:rsidR="00423D26" w:rsidRPr="00D17F7A" w:rsidRDefault="00653BAC">
            <w:r w:rsidRPr="00D17F7A">
              <w:t xml:space="preserve">The need for data collection can interfere with the simplicity requested by staff </w:t>
            </w:r>
          </w:p>
        </w:tc>
      </w:tr>
    </w:tbl>
    <w:p w14:paraId="6BB3DFEC" w14:textId="77777777" w:rsidR="00423D26" w:rsidRPr="00D17F7A" w:rsidRDefault="00B579B4">
      <w:pPr>
        <w:pStyle w:val="Heading1"/>
      </w:pPr>
      <w:r w:rsidRPr="00D17F7A">
        <w:t>Activity 2 - Functional or Non-Functional?</w:t>
      </w:r>
    </w:p>
    <w:p w14:paraId="6EA25C83" w14:textId="77777777" w:rsidR="00423D26" w:rsidRPr="00D17F7A" w:rsidRDefault="00B579B4">
      <w:r w:rsidRPr="00D17F7A">
        <w:rPr>
          <w:b/>
          <w:bCs/>
        </w:rPr>
        <w:t>□ Functional</w:t>
      </w:r>
      <w:r w:rsidRPr="00D17F7A">
        <w:t xml:space="preserve">   □ Non-functional   The system shall allow staff to cancel an appointment.</w:t>
      </w:r>
    </w:p>
    <w:p w14:paraId="65C4107D" w14:textId="77777777" w:rsidR="00423D26" w:rsidRPr="00D17F7A" w:rsidRDefault="00B579B4">
      <w:r w:rsidRPr="00D17F7A">
        <w:t xml:space="preserve">□ Functional   □ </w:t>
      </w:r>
      <w:r w:rsidRPr="00D17F7A">
        <w:rPr>
          <w:b/>
          <w:bCs/>
        </w:rPr>
        <w:t>Non-functional</w:t>
      </w:r>
      <w:r w:rsidRPr="00D17F7A">
        <w:t xml:space="preserve">   The system should remain responsive for the course-scale dataset.</w:t>
      </w:r>
    </w:p>
    <w:p w14:paraId="2DB971D7" w14:textId="77777777" w:rsidR="00423D26" w:rsidRPr="00D17F7A" w:rsidRDefault="00B579B4">
      <w:r w:rsidRPr="00D17F7A">
        <w:t xml:space="preserve">□ Functional   □ </w:t>
      </w:r>
      <w:r w:rsidRPr="00D17F7A">
        <w:rPr>
          <w:b/>
          <w:bCs/>
        </w:rPr>
        <w:t>Non-functional</w:t>
      </w:r>
      <w:r w:rsidRPr="00D17F7A">
        <w:t xml:space="preserve">   The system shall retain cancelled appointments.</w:t>
      </w:r>
    </w:p>
    <w:p w14:paraId="3E510432" w14:textId="77777777" w:rsidR="00423D26" w:rsidRPr="00D17F7A" w:rsidRDefault="00B579B4">
      <w:r w:rsidRPr="00D17F7A">
        <w:t xml:space="preserve">□ Functional   □ </w:t>
      </w:r>
      <w:r w:rsidRPr="00D17F7A">
        <w:rPr>
          <w:b/>
          <w:bCs/>
        </w:rPr>
        <w:t>Non-functional</w:t>
      </w:r>
      <w:r w:rsidRPr="00D17F7A">
        <w:t xml:space="preserve">   Core business logic should be independently testable.</w:t>
      </w:r>
    </w:p>
    <w:p w14:paraId="451AC9C1" w14:textId="77777777" w:rsidR="00423D26" w:rsidRPr="00D17F7A" w:rsidRDefault="00B579B4">
      <w:r w:rsidRPr="00D17F7A">
        <w:t xml:space="preserve">□ </w:t>
      </w:r>
      <w:r w:rsidRPr="00D17F7A">
        <w:rPr>
          <w:b/>
          <w:bCs/>
        </w:rPr>
        <w:t xml:space="preserve">Functional  </w:t>
      </w:r>
      <w:r w:rsidRPr="00D17F7A">
        <w:t xml:space="preserve"> □ Non-functional   The system shall search for a patient by ID.</w:t>
      </w:r>
    </w:p>
    <w:p w14:paraId="2FBAD7EB" w14:textId="77777777" w:rsidR="00423D26" w:rsidRPr="00D17F7A" w:rsidRDefault="00B579B4">
      <w:pPr>
        <w:pStyle w:val="Heading1"/>
      </w:pPr>
      <w:r w:rsidRPr="00D17F7A">
        <w:lastRenderedPageBreak/>
        <w:t>Activity 3 - Repair Ambiguous Requirements</w:t>
      </w:r>
    </w:p>
    <w:p w14:paraId="2DFA0DF1" w14:textId="77777777" w:rsidR="00423D26" w:rsidRPr="00D17F7A" w:rsidRDefault="00B579B4">
      <w:r w:rsidRPr="00D17F7A">
        <w:t>The system should be easy to use.</w:t>
      </w:r>
    </w:p>
    <w:p w14:paraId="6CF59989" w14:textId="0CA0D4D6" w:rsidR="00423D26" w:rsidRPr="00D17F7A" w:rsidRDefault="00B579B4">
      <w:r w:rsidRPr="00D17F7A">
        <w:t xml:space="preserve">Problem: </w:t>
      </w:r>
      <w:r w:rsidR="00653BAC" w:rsidRPr="00D17F7A">
        <w:t xml:space="preserve">The term "easy to use" is subjective. </w:t>
      </w:r>
      <w:r w:rsidRPr="00D17F7A">
        <w:t xml:space="preserve">  Clarification question: </w:t>
      </w:r>
      <w:r w:rsidR="00653BAC" w:rsidRPr="00D17F7A">
        <w:t>How many menus would you want to navigate to complete this task?</w:t>
      </w:r>
    </w:p>
    <w:p w14:paraId="25100572" w14:textId="77777777" w:rsidR="00423D26" w:rsidRPr="00D17F7A" w:rsidRDefault="00B579B4">
      <w:r w:rsidRPr="00D17F7A">
        <w:t>Patient search should be fast.</w:t>
      </w:r>
    </w:p>
    <w:p w14:paraId="72ADB6CF" w14:textId="3BCCBB76" w:rsidR="00423D26" w:rsidRPr="00D17F7A" w:rsidRDefault="00B579B4">
      <w:r w:rsidRPr="00D17F7A">
        <w:t xml:space="preserve">Problem: </w:t>
      </w:r>
      <w:r w:rsidR="00653BAC" w:rsidRPr="00D17F7A">
        <w:t>The term "fast" is subjective and can be impacted by the hardware of a system rather than the software.</w:t>
      </w:r>
      <w:r w:rsidRPr="00D17F7A">
        <w:t xml:space="preserve">   Clarification question: </w:t>
      </w:r>
      <w:r w:rsidR="00653BAC" w:rsidRPr="00D17F7A">
        <w:t>How long should a patient search take?</w:t>
      </w:r>
    </w:p>
    <w:p w14:paraId="0D4B1F95" w14:textId="77777777" w:rsidR="00423D26" w:rsidRPr="00D17F7A" w:rsidRDefault="00B579B4">
      <w:r w:rsidRPr="00D17F7A">
        <w:t>The system should securely manage data.</w:t>
      </w:r>
    </w:p>
    <w:p w14:paraId="16075EB0" w14:textId="1D733D6E" w:rsidR="00423D26" w:rsidRPr="00D17F7A" w:rsidRDefault="00B579B4">
      <w:r w:rsidRPr="00D17F7A">
        <w:t xml:space="preserve">Problem: </w:t>
      </w:r>
      <w:r w:rsidR="00653BAC" w:rsidRPr="00D17F7A">
        <w:t xml:space="preserve">The expectation of securely manageable data does not provide any instructions concerning expectations of privacy. </w:t>
      </w:r>
      <w:r w:rsidRPr="00D17F7A">
        <w:t xml:space="preserve"> Clarification question: </w:t>
      </w:r>
      <w:r w:rsidR="00653BAC" w:rsidRPr="00D17F7A">
        <w:t>Who should have access to data and what should they be able to do to that data?</w:t>
      </w:r>
    </w:p>
    <w:p w14:paraId="33C84B52" w14:textId="77777777" w:rsidR="00423D26" w:rsidRPr="00D17F7A" w:rsidRDefault="00B579B4">
      <w:r w:rsidRPr="00D17F7A">
        <w:t>Appointments should normally be easy to cancel.</w:t>
      </w:r>
    </w:p>
    <w:p w14:paraId="25FE6A46" w14:textId="6272A4EB" w:rsidR="00423D26" w:rsidRPr="00D17F7A" w:rsidRDefault="00B579B4">
      <w:r w:rsidRPr="00D17F7A">
        <w:t xml:space="preserve">Problem: </w:t>
      </w:r>
      <w:r w:rsidR="00653BAC" w:rsidRPr="00D17F7A">
        <w:t>The term "easy" is subjective.</w:t>
      </w:r>
      <w:r w:rsidRPr="00D17F7A">
        <w:t xml:space="preserve">   Clarification question: </w:t>
      </w:r>
      <w:r w:rsidR="00653BAC" w:rsidRPr="00D17F7A">
        <w:t xml:space="preserve">How many clicks should it take to cancel an appointment? </w:t>
      </w:r>
    </w:p>
    <w:p w14:paraId="2C3FBEF8" w14:textId="77777777" w:rsidR="00423D26" w:rsidRPr="00D17F7A" w:rsidRDefault="00B579B4">
      <w:pPr>
        <w:pStyle w:val="Heading1"/>
      </w:pPr>
      <w:r w:rsidRPr="00D17F7A">
        <w:t>Activity 4 - AI Requirements Audit</w:t>
      </w:r>
    </w:p>
    <w:p w14:paraId="248E0B22" w14:textId="77777777" w:rsidR="00423D26" w:rsidRPr="00D17F7A" w:rsidRDefault="00B579B4">
      <w:r w:rsidRPr="00D17F7A">
        <w:t>Classify each suggestion: Confirmed / Assumption requiring validation / Unsupported / Out of scope.</w:t>
      </w:r>
    </w:p>
    <w:tbl>
      <w:tblPr>
        <w:tblStyle w:val="TableGrid"/>
        <w:tblW w:w="0" w:type="auto"/>
        <w:tblLook w:val="04A0" w:firstRow="1" w:lastRow="0" w:firstColumn="1" w:lastColumn="0" w:noHBand="0" w:noVBand="1"/>
      </w:tblPr>
      <w:tblGrid>
        <w:gridCol w:w="3356"/>
        <w:gridCol w:w="3357"/>
        <w:gridCol w:w="3357"/>
      </w:tblGrid>
      <w:tr w:rsidR="00423D26" w:rsidRPr="00D17F7A" w14:paraId="25B9E998" w14:textId="77777777">
        <w:tc>
          <w:tcPr>
            <w:tcW w:w="3360" w:type="dxa"/>
          </w:tcPr>
          <w:p w14:paraId="784DE56C" w14:textId="77777777" w:rsidR="00423D26" w:rsidRPr="00D17F7A" w:rsidRDefault="00B579B4">
            <w:r w:rsidRPr="00D17F7A">
              <w:t>AI suggestion</w:t>
            </w:r>
          </w:p>
        </w:tc>
        <w:tc>
          <w:tcPr>
            <w:tcW w:w="3360" w:type="dxa"/>
          </w:tcPr>
          <w:p w14:paraId="5F676AC6" w14:textId="77777777" w:rsidR="00423D26" w:rsidRPr="00D17F7A" w:rsidRDefault="00B579B4">
            <w:r w:rsidRPr="00D17F7A">
              <w:t>Classification</w:t>
            </w:r>
          </w:p>
        </w:tc>
        <w:tc>
          <w:tcPr>
            <w:tcW w:w="3360" w:type="dxa"/>
          </w:tcPr>
          <w:p w14:paraId="1D782897" w14:textId="77777777" w:rsidR="00423D26" w:rsidRPr="00D17F7A" w:rsidRDefault="00B579B4">
            <w:r w:rsidRPr="00D17F7A">
              <w:t>Evidence / reason</w:t>
            </w:r>
          </w:p>
        </w:tc>
      </w:tr>
      <w:tr w:rsidR="00423D26" w:rsidRPr="00D17F7A" w14:paraId="770C4B7A" w14:textId="77777777">
        <w:tc>
          <w:tcPr>
            <w:tcW w:w="3360" w:type="dxa"/>
          </w:tcPr>
          <w:p w14:paraId="684343A8" w14:textId="77777777" w:rsidR="00423D26" w:rsidRPr="00D17F7A" w:rsidRDefault="00B579B4">
            <w:r w:rsidRPr="00D17F7A">
              <w:t>Patients receive SMS reminders.</w:t>
            </w:r>
          </w:p>
        </w:tc>
        <w:tc>
          <w:tcPr>
            <w:tcW w:w="3360" w:type="dxa"/>
          </w:tcPr>
          <w:p w14:paraId="77878342" w14:textId="061A2547" w:rsidR="00423D26" w:rsidRPr="00D17F7A" w:rsidRDefault="00653BAC">
            <w:r w:rsidRPr="00D17F7A">
              <w:t>Assumption requiring validation</w:t>
            </w:r>
          </w:p>
        </w:tc>
        <w:tc>
          <w:tcPr>
            <w:tcW w:w="3360" w:type="dxa"/>
          </w:tcPr>
          <w:p w14:paraId="24C36527" w14:textId="58726350" w:rsidR="00423D26" w:rsidRPr="00D17F7A" w:rsidRDefault="00653BAC">
            <w:r w:rsidRPr="00D17F7A">
              <w:t xml:space="preserve">Concerning the appointment creation system, the client has only provided the information that the creation of an appointment is essential – however, there is no evidence from the project brief on if patients need to be informed via an SMS, therefore, this will need to be clarified. </w:t>
            </w:r>
          </w:p>
        </w:tc>
      </w:tr>
      <w:tr w:rsidR="00423D26" w:rsidRPr="00D17F7A" w14:paraId="3D3EC777" w14:textId="77777777">
        <w:tc>
          <w:tcPr>
            <w:tcW w:w="3360" w:type="dxa"/>
          </w:tcPr>
          <w:p w14:paraId="2DB87E02" w14:textId="77777777" w:rsidR="00423D26" w:rsidRPr="00D17F7A" w:rsidRDefault="00B579B4">
            <w:r w:rsidRPr="00D17F7A">
              <w:t>Facial recognition login.</w:t>
            </w:r>
          </w:p>
        </w:tc>
        <w:tc>
          <w:tcPr>
            <w:tcW w:w="3360" w:type="dxa"/>
          </w:tcPr>
          <w:p w14:paraId="19C6E1C7" w14:textId="74A8EE23" w:rsidR="00423D26" w:rsidRPr="00D17F7A" w:rsidRDefault="00653BAC">
            <w:r w:rsidRPr="00D17F7A">
              <w:t xml:space="preserve">Out of scope </w:t>
            </w:r>
          </w:p>
        </w:tc>
        <w:tc>
          <w:tcPr>
            <w:tcW w:w="3360" w:type="dxa"/>
          </w:tcPr>
          <w:p w14:paraId="7DD05AF8" w14:textId="216ED9E6" w:rsidR="00423D26" w:rsidRPr="00D17F7A" w:rsidRDefault="00D17F7A">
            <w:r w:rsidRPr="00D17F7A">
              <w:t xml:space="preserve">While an account will need to be verified as a necessity for this project – the ability of facial recognition is outside the scope of this project. The goal of this project is to create a functioning appointment and record management system, and facial recognition is not a necessity to completing that goal. </w:t>
            </w:r>
          </w:p>
        </w:tc>
      </w:tr>
      <w:tr w:rsidR="00423D26" w:rsidRPr="00D17F7A" w14:paraId="0B6B2C72" w14:textId="77777777">
        <w:tc>
          <w:tcPr>
            <w:tcW w:w="3360" w:type="dxa"/>
          </w:tcPr>
          <w:p w14:paraId="2C77054F" w14:textId="77777777" w:rsidR="00423D26" w:rsidRPr="00D17F7A" w:rsidRDefault="00B579B4">
            <w:r w:rsidRPr="00D17F7A">
              <w:t>Receptionists create appointments.</w:t>
            </w:r>
          </w:p>
        </w:tc>
        <w:tc>
          <w:tcPr>
            <w:tcW w:w="3360" w:type="dxa"/>
          </w:tcPr>
          <w:p w14:paraId="6D1382CF" w14:textId="55EA1C69" w:rsidR="00423D26" w:rsidRPr="00D17F7A" w:rsidRDefault="00653BAC">
            <w:r w:rsidRPr="00D17F7A">
              <w:t>Confirmed</w:t>
            </w:r>
          </w:p>
        </w:tc>
        <w:tc>
          <w:tcPr>
            <w:tcW w:w="3360" w:type="dxa"/>
          </w:tcPr>
          <w:p w14:paraId="208E3A9C" w14:textId="38C498AE" w:rsidR="00423D26" w:rsidRPr="00D17F7A" w:rsidRDefault="00D17F7A">
            <w:r w:rsidRPr="00D17F7A">
              <w:t xml:space="preserve">The client, SmartCare, has repeatably requested that the central problem, and function required, is the appointment system. </w:t>
            </w:r>
          </w:p>
        </w:tc>
      </w:tr>
      <w:tr w:rsidR="00423D26" w:rsidRPr="00D17F7A" w14:paraId="23AE68B8" w14:textId="77777777">
        <w:tc>
          <w:tcPr>
            <w:tcW w:w="3360" w:type="dxa"/>
          </w:tcPr>
          <w:p w14:paraId="2994C69D" w14:textId="77777777" w:rsidR="00423D26" w:rsidRPr="00D17F7A" w:rsidRDefault="00B579B4">
            <w:r w:rsidRPr="00D17F7A">
              <w:t>Online payment.</w:t>
            </w:r>
          </w:p>
        </w:tc>
        <w:tc>
          <w:tcPr>
            <w:tcW w:w="3360" w:type="dxa"/>
          </w:tcPr>
          <w:p w14:paraId="4B944D86" w14:textId="7D0FB18A" w:rsidR="00423D26" w:rsidRPr="00D17F7A" w:rsidRDefault="00653BAC">
            <w:r w:rsidRPr="00D17F7A">
              <w:t xml:space="preserve">Out of scope </w:t>
            </w:r>
          </w:p>
        </w:tc>
        <w:tc>
          <w:tcPr>
            <w:tcW w:w="3360" w:type="dxa"/>
          </w:tcPr>
          <w:p w14:paraId="136EFB61" w14:textId="108178CD" w:rsidR="00423D26" w:rsidRPr="00D17F7A" w:rsidRDefault="00D17F7A">
            <w:r w:rsidRPr="00D17F7A">
              <w:t xml:space="preserve">As this system's focus is on the </w:t>
            </w:r>
            <w:r w:rsidRPr="00D17F7A">
              <w:lastRenderedPageBreak/>
              <w:t xml:space="preserve">creation and management of appointments with no mention of payment it is assumed that payment operates on a separate system and the two simply need to be compatible, therefore, online payment is out of scope for this project. </w:t>
            </w:r>
          </w:p>
        </w:tc>
      </w:tr>
      <w:tr w:rsidR="00423D26" w:rsidRPr="00D17F7A" w14:paraId="60521936" w14:textId="77777777">
        <w:tc>
          <w:tcPr>
            <w:tcW w:w="3360" w:type="dxa"/>
          </w:tcPr>
          <w:p w14:paraId="74F42253" w14:textId="77777777" w:rsidR="00423D26" w:rsidRPr="00D17F7A" w:rsidRDefault="00B579B4">
            <w:r w:rsidRPr="00D17F7A">
              <w:lastRenderedPageBreak/>
              <w:t>Practitioners view schedules.</w:t>
            </w:r>
          </w:p>
        </w:tc>
        <w:tc>
          <w:tcPr>
            <w:tcW w:w="3360" w:type="dxa"/>
          </w:tcPr>
          <w:p w14:paraId="54D5AEEE" w14:textId="32984B8B" w:rsidR="00423D26" w:rsidRPr="00D17F7A" w:rsidRDefault="00653BAC">
            <w:r w:rsidRPr="00D17F7A">
              <w:t xml:space="preserve">Assumption requiring validation </w:t>
            </w:r>
          </w:p>
        </w:tc>
        <w:tc>
          <w:tcPr>
            <w:tcW w:w="3360" w:type="dxa"/>
          </w:tcPr>
          <w:p w14:paraId="24A4C624" w14:textId="54B8F0D6" w:rsidR="00423D26" w:rsidRPr="00D17F7A" w:rsidRDefault="00D17F7A">
            <w:r w:rsidRPr="00D17F7A">
              <w:t xml:space="preserve">The client will need to be questioned on what information practitioners will need to have access to assure that they are able to perform their duties, and to confirm that schedules are apart from the practitioner's records and the system. </w:t>
            </w:r>
          </w:p>
        </w:tc>
      </w:tr>
      <w:tr w:rsidR="00423D26" w:rsidRPr="00D17F7A" w14:paraId="1F204596" w14:textId="77777777">
        <w:tc>
          <w:tcPr>
            <w:tcW w:w="3360" w:type="dxa"/>
          </w:tcPr>
          <w:p w14:paraId="489E070E" w14:textId="77777777" w:rsidR="00423D26" w:rsidRPr="00D17F7A" w:rsidRDefault="00B579B4">
            <w:r w:rsidRPr="00D17F7A">
              <w:t>AI recommends treatments.</w:t>
            </w:r>
          </w:p>
        </w:tc>
        <w:tc>
          <w:tcPr>
            <w:tcW w:w="3360" w:type="dxa"/>
          </w:tcPr>
          <w:p w14:paraId="71818723" w14:textId="10F3C90F" w:rsidR="00423D26" w:rsidRPr="00D17F7A" w:rsidRDefault="00653BAC">
            <w:r w:rsidRPr="00D17F7A">
              <w:t>Unsupported</w:t>
            </w:r>
          </w:p>
        </w:tc>
        <w:tc>
          <w:tcPr>
            <w:tcW w:w="3360" w:type="dxa"/>
          </w:tcPr>
          <w:p w14:paraId="112A4EDE" w14:textId="2AB06C0B" w:rsidR="00423D26" w:rsidRPr="00D17F7A" w:rsidRDefault="00D17F7A">
            <w:r w:rsidRPr="00D17F7A">
              <w:t xml:space="preserve">The client is a medical client where doctors treat patients, the system is to manage record and appointments – there is no evidence that the system need to operate with an AI or that it needs to recommend treatments. </w:t>
            </w:r>
          </w:p>
        </w:tc>
      </w:tr>
      <w:tr w:rsidR="00423D26" w:rsidRPr="00D17F7A" w14:paraId="69830EE8" w14:textId="77777777">
        <w:tc>
          <w:tcPr>
            <w:tcW w:w="3360" w:type="dxa"/>
          </w:tcPr>
          <w:p w14:paraId="341A420B" w14:textId="77777777" w:rsidR="00423D26" w:rsidRPr="00D17F7A" w:rsidRDefault="00B579B4">
            <w:r w:rsidRPr="00D17F7A">
              <w:t>Cancelled appointments remain in history.</w:t>
            </w:r>
          </w:p>
        </w:tc>
        <w:tc>
          <w:tcPr>
            <w:tcW w:w="3360" w:type="dxa"/>
          </w:tcPr>
          <w:p w14:paraId="6E645C76" w14:textId="7E02B34B" w:rsidR="00423D26" w:rsidRPr="00D17F7A" w:rsidRDefault="00653BAC">
            <w:r w:rsidRPr="00D17F7A">
              <w:t xml:space="preserve">Assumption requiring validation </w:t>
            </w:r>
          </w:p>
        </w:tc>
        <w:tc>
          <w:tcPr>
            <w:tcW w:w="3360" w:type="dxa"/>
          </w:tcPr>
          <w:p w14:paraId="1B3C0B1D" w14:textId="165BD710" w:rsidR="00423D26" w:rsidRPr="00D17F7A" w:rsidRDefault="00D17F7A">
            <w:r w:rsidRPr="00D17F7A">
              <w:t xml:space="preserve">It will need to be confirmed if cancelled appointments to stay in the system as an appointment or if the appointment can be cleared up but the data of it being a cancelled appointment is still recorded for data collection and reports. </w:t>
            </w:r>
          </w:p>
        </w:tc>
      </w:tr>
    </w:tbl>
    <w:p w14:paraId="63DFBD09" w14:textId="77777777" w:rsidR="00423D26" w:rsidRPr="00D17F7A" w:rsidRDefault="00B579B4">
      <w:pPr>
        <w:pStyle w:val="Heading1"/>
      </w:pPr>
      <w:r w:rsidRPr="00D17F7A">
        <w:t>Exit question</w:t>
      </w:r>
    </w:p>
    <w:p w14:paraId="1963EB8C" w14:textId="77777777" w:rsidR="00423D26" w:rsidRPr="00D17F7A" w:rsidRDefault="00B579B4">
      <w:r w:rsidRPr="00D17F7A">
        <w:t>Why is 'AI suggested it' not sufficient evidence for a requirement?</w:t>
      </w:r>
    </w:p>
    <w:p w14:paraId="4C917984" w14:textId="5970306E" w:rsidR="00D17F7A" w:rsidRDefault="00D17F7A">
      <w:r>
        <w:t>The reason that the statement "AI suggested it" is not sufficient evidence for a requirement is because the AI is not the client. While the AI can operate on the information given – including what has been given by the client – the AI is not the client and, as such, not operate as they do. The client may have specific expectation that affects how a require should be or what is even required that may not be picked up by AI. Moreover, A</w:t>
      </w:r>
      <w:r w:rsidR="00E30D21">
        <w:t xml:space="preserve">I </w:t>
      </w:r>
      <w:r>
        <w:t>may suggest something that it assumes i</w:t>
      </w:r>
      <w:r w:rsidR="00E30D21">
        <w:t>s</w:t>
      </w:r>
      <w:r>
        <w:t xml:space="preserve"> helpful – like an account being able to be accessed biometrically – which isn’t a requirement for the client or the project.</w:t>
      </w:r>
    </w:p>
    <w:p w14:paraId="493D1703" w14:textId="1982539D" w:rsidR="00E30D21" w:rsidRDefault="00E30D21">
      <w:r>
        <w:t xml:space="preserve">Overall, while AI may suggest features based on ideas that haven't been explored by the designer or from a detail missed by the designer – these ideas then need to be investigated and verified as to whether they are requirements are AI assumptions. </w:t>
      </w:r>
    </w:p>
    <w:sectPr w:rsidR="00E30D2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487A"/>
    <w:rsid w:val="00423D26"/>
    <w:rsid w:val="00473101"/>
    <w:rsid w:val="004F004A"/>
    <w:rsid w:val="00653BAC"/>
    <w:rsid w:val="008A1616"/>
    <w:rsid w:val="00AA1D8D"/>
    <w:rsid w:val="00AC47B4"/>
    <w:rsid w:val="00B47730"/>
    <w:rsid w:val="00C819BD"/>
    <w:rsid w:val="00CB0664"/>
    <w:rsid w:val="00D17F7A"/>
    <w:rsid w:val="00E30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A. Alexandria Lindsay</cp:lastModifiedBy>
  <cp:revision>2</cp:revision>
  <dcterms:created xsi:type="dcterms:W3CDTF">2026-09-11T12:08:00Z</dcterms:created>
  <dcterms:modified xsi:type="dcterms:W3CDTF">2026-09-11T12:08:00Z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