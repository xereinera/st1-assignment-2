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31D12">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31D12">
      <w:pPr>
        <w:pStyle w:val="Heading1"/>
      </w:pPr>
      <w:r>
        <w:t>SmartCare scenario</w:t>
      </w:r>
    </w:p>
    <w:p w14:paraId="4D61775E" w14:textId="77777777" w:rsidR="009E3E23" w:rsidRDefault="00031D12">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31D12">
      <w:pPr>
        <w:pStyle w:val="Heading1"/>
      </w:pPr>
      <w:r>
        <w:t>Initial Engineering Brief</w:t>
      </w:r>
    </w:p>
    <w:p w14:paraId="725FB2E9" w14:textId="77777777" w:rsidR="009E3E23" w:rsidRDefault="00031D12">
      <w:pPr>
        <w:pStyle w:val="Heading2"/>
      </w:pPr>
      <w:r>
        <w:t>1. Problem summary</w:t>
      </w:r>
    </w:p>
    <w:p w14:paraId="5C5F7C1E" w14:textId="77777777" w:rsidR="009E3E23" w:rsidRDefault="00031D12">
      <w:r>
        <w:t>Write approximately 100 words.</w:t>
      </w:r>
    </w:p>
    <w:p w14:paraId="34EB67A5" w14:textId="1DC0D178" w:rsidR="00B919A1" w:rsidRDefault="00B919A1">
      <w:r>
        <w:t xml:space="preserve">SmartCare needs a simple application that can manage appointments, patients and healthcare workers. This software needs to be able to create, edit and cancel appointments along with displaying their </w:t>
      </w:r>
      <w:r w:rsidR="00863C82">
        <w:t>status</w:t>
      </w:r>
      <w:r>
        <w:t xml:space="preserve">. Workers also need to have access to patient records including their past appointments as well as worker availability. </w:t>
      </w:r>
      <w:r w:rsidR="00863C82">
        <w:t xml:space="preserve">Beyond the front-line stakeholders, administration staff also need to have access to the system to be able to compile basic operational reports. Overall, the system needs to be able to handle appointments, patient records and worker scheduling within one confined place. </w:t>
      </w:r>
    </w:p>
    <w:p w14:paraId="56298541" w14:textId="77777777" w:rsidR="009E3E23" w:rsidRDefault="00031D12">
      <w:pPr>
        <w:pStyle w:val="Heading2"/>
      </w:pPr>
      <w:r>
        <w:t>2. Initial stakeholders</w:t>
      </w:r>
    </w:p>
    <w:tbl>
      <w:tblPr>
        <w:tblStyle w:val="TableGrid"/>
        <w:tblW w:w="0" w:type="auto"/>
        <w:tblLook w:val="04A0" w:firstRow="1" w:lastRow="0" w:firstColumn="1" w:lastColumn="0" w:noHBand="0" w:noVBand="1"/>
      </w:tblPr>
      <w:tblGrid>
        <w:gridCol w:w="5034"/>
        <w:gridCol w:w="5036"/>
      </w:tblGrid>
      <w:tr w:rsidR="009E3E23" w14:paraId="56D6D34B" w14:textId="77777777" w:rsidTr="00B919A1">
        <w:tc>
          <w:tcPr>
            <w:tcW w:w="5040" w:type="dxa"/>
          </w:tcPr>
          <w:p w14:paraId="11EA0035" w14:textId="77777777" w:rsidR="009E3E23" w:rsidRDefault="00031D12">
            <w:r>
              <w:t>Stakeholder</w:t>
            </w:r>
          </w:p>
        </w:tc>
        <w:tc>
          <w:tcPr>
            <w:tcW w:w="5040" w:type="dxa"/>
          </w:tcPr>
          <w:p w14:paraId="5916B2D1" w14:textId="77777777" w:rsidR="009E3E23" w:rsidRDefault="00031D12">
            <w:r>
              <w:t>Possible need</w:t>
            </w:r>
          </w:p>
        </w:tc>
      </w:tr>
      <w:tr w:rsidR="00B919A1" w14:paraId="531631BC" w14:textId="77777777" w:rsidTr="00B919A1">
        <w:tc>
          <w:tcPr>
            <w:tcW w:w="5040" w:type="dxa"/>
          </w:tcPr>
          <w:p w14:paraId="0A74B625" w14:textId="25985666" w:rsidR="00B919A1" w:rsidRDefault="00B919A1" w:rsidP="00B919A1">
            <w:r>
              <w:t>Patients</w:t>
            </w:r>
          </w:p>
        </w:tc>
        <w:tc>
          <w:tcPr>
            <w:tcW w:w="5040" w:type="dxa"/>
          </w:tcPr>
          <w:p w14:paraId="60373F06" w14:textId="77777777" w:rsidR="00B919A1" w:rsidRDefault="00B919A1" w:rsidP="00B919A1">
            <w:pPr>
              <w:pStyle w:val="ListParagraph"/>
              <w:numPr>
                <w:ilvl w:val="0"/>
                <w:numId w:val="10"/>
              </w:numPr>
            </w:pPr>
            <w:r>
              <w:t xml:space="preserve">Access to appointment history  </w:t>
            </w:r>
          </w:p>
          <w:p w14:paraId="4279BD52" w14:textId="77777777" w:rsidR="00B919A1" w:rsidRDefault="00B919A1" w:rsidP="00B919A1">
            <w:pPr>
              <w:pStyle w:val="ListParagraph"/>
              <w:numPr>
                <w:ilvl w:val="0"/>
                <w:numId w:val="10"/>
              </w:numPr>
            </w:pPr>
            <w:r>
              <w:t>Ability to create, cancel and edit appointments with ease</w:t>
            </w:r>
          </w:p>
          <w:p w14:paraId="5360BB18" w14:textId="77777777" w:rsidR="00B919A1" w:rsidRDefault="00B919A1" w:rsidP="00B919A1">
            <w:pPr>
              <w:pStyle w:val="ListParagraph"/>
              <w:numPr>
                <w:ilvl w:val="0"/>
                <w:numId w:val="10"/>
              </w:numPr>
            </w:pPr>
            <w:r>
              <w:t xml:space="preserve">Ability to add or update personal details in the system </w:t>
            </w:r>
          </w:p>
          <w:p w14:paraId="3A7C7160" w14:textId="40F66C6C" w:rsidR="00B919A1" w:rsidRDefault="00B919A1" w:rsidP="00B919A1">
            <w:r>
              <w:t xml:space="preserve">View healthcare work availability </w:t>
            </w:r>
          </w:p>
        </w:tc>
      </w:tr>
      <w:tr w:rsidR="00B919A1" w14:paraId="15A4634B" w14:textId="77777777" w:rsidTr="00B919A1">
        <w:tc>
          <w:tcPr>
            <w:tcW w:w="5040" w:type="dxa"/>
          </w:tcPr>
          <w:p w14:paraId="157EEC8A" w14:textId="48AA49DE" w:rsidR="00B919A1" w:rsidRDefault="00B919A1" w:rsidP="00B919A1">
            <w:r>
              <w:t>Administration staff</w:t>
            </w:r>
          </w:p>
        </w:tc>
        <w:tc>
          <w:tcPr>
            <w:tcW w:w="5040" w:type="dxa"/>
          </w:tcPr>
          <w:p w14:paraId="47E0B34C" w14:textId="77777777" w:rsidR="00B919A1" w:rsidRDefault="00B919A1" w:rsidP="00B919A1">
            <w:pPr>
              <w:pStyle w:val="ListParagraph"/>
              <w:numPr>
                <w:ilvl w:val="0"/>
                <w:numId w:val="11"/>
              </w:numPr>
            </w:pPr>
            <w:r>
              <w:t>Ability to create operational reports</w:t>
            </w:r>
          </w:p>
          <w:p w14:paraId="41452B8C" w14:textId="124B48CC" w:rsidR="00B919A1" w:rsidRDefault="00B919A1" w:rsidP="00B919A1">
            <w:r>
              <w:t xml:space="preserve">Ability to view and edit work availability </w:t>
            </w:r>
          </w:p>
        </w:tc>
      </w:tr>
      <w:tr w:rsidR="00B919A1" w14:paraId="2B07B9B1" w14:textId="77777777" w:rsidTr="00B919A1">
        <w:tc>
          <w:tcPr>
            <w:tcW w:w="5040" w:type="dxa"/>
          </w:tcPr>
          <w:p w14:paraId="5E81E805" w14:textId="6D3479F2" w:rsidR="00B919A1" w:rsidRDefault="00B919A1" w:rsidP="00B919A1">
            <w:r>
              <w:t xml:space="preserve">Healthcare workers </w:t>
            </w:r>
          </w:p>
        </w:tc>
        <w:tc>
          <w:tcPr>
            <w:tcW w:w="5040" w:type="dxa"/>
          </w:tcPr>
          <w:p w14:paraId="11372FD4" w14:textId="77777777" w:rsidR="00B919A1" w:rsidRDefault="00B919A1" w:rsidP="00B919A1">
            <w:pPr>
              <w:pStyle w:val="ListParagraph"/>
              <w:numPr>
                <w:ilvl w:val="0"/>
                <w:numId w:val="11"/>
              </w:numPr>
            </w:pPr>
            <w:r>
              <w:t xml:space="preserve">Ability to change or cancel appointments </w:t>
            </w:r>
          </w:p>
          <w:p w14:paraId="0D3295AF" w14:textId="77777777" w:rsidR="00B919A1" w:rsidRDefault="00B919A1" w:rsidP="00B919A1">
            <w:pPr>
              <w:pStyle w:val="ListParagraph"/>
              <w:numPr>
                <w:ilvl w:val="0"/>
                <w:numId w:val="11"/>
              </w:numPr>
            </w:pPr>
            <w:r>
              <w:t>Ability to locate patient records</w:t>
            </w:r>
          </w:p>
          <w:p w14:paraId="68A520DB" w14:textId="77777777" w:rsidR="00B919A1" w:rsidRDefault="00B919A1" w:rsidP="00B919A1">
            <w:pPr>
              <w:pStyle w:val="ListParagraph"/>
              <w:numPr>
                <w:ilvl w:val="0"/>
                <w:numId w:val="11"/>
              </w:numPr>
            </w:pPr>
            <w:r>
              <w:t>Ability to view appointment status information</w:t>
            </w:r>
          </w:p>
          <w:p w14:paraId="38AEF55D" w14:textId="21EA59F0" w:rsidR="00B919A1" w:rsidRDefault="00B919A1" w:rsidP="00B919A1">
            <w:r>
              <w:t xml:space="preserve">Edit availability </w:t>
            </w:r>
          </w:p>
        </w:tc>
      </w:tr>
      <w:tr w:rsidR="00B919A1" w14:paraId="5C2262E6" w14:textId="77777777" w:rsidTr="00B919A1">
        <w:tc>
          <w:tcPr>
            <w:tcW w:w="5040" w:type="dxa"/>
          </w:tcPr>
          <w:p w14:paraId="626B8B06" w14:textId="368900A3" w:rsidR="00B919A1" w:rsidRDefault="00B919A1" w:rsidP="00B919A1">
            <w:r>
              <w:t>Front desk staff</w:t>
            </w:r>
          </w:p>
        </w:tc>
        <w:tc>
          <w:tcPr>
            <w:tcW w:w="5040" w:type="dxa"/>
          </w:tcPr>
          <w:p w14:paraId="40EA4CC0" w14:textId="77777777" w:rsidR="00B919A1" w:rsidRDefault="00B919A1" w:rsidP="00B919A1">
            <w:pPr>
              <w:pStyle w:val="ListParagraph"/>
              <w:numPr>
                <w:ilvl w:val="0"/>
                <w:numId w:val="12"/>
              </w:numPr>
            </w:pPr>
            <w:r>
              <w:t xml:space="preserve">Create, cancel or edit appointments </w:t>
            </w:r>
          </w:p>
          <w:p w14:paraId="778F2BED" w14:textId="77777777" w:rsidR="00B919A1" w:rsidRDefault="00B919A1" w:rsidP="00B919A1">
            <w:pPr>
              <w:pStyle w:val="ListParagraph"/>
              <w:numPr>
                <w:ilvl w:val="0"/>
                <w:numId w:val="12"/>
              </w:numPr>
            </w:pPr>
            <w:r>
              <w:t xml:space="preserve">Locate patient records </w:t>
            </w:r>
          </w:p>
          <w:p w14:paraId="4A951C8E" w14:textId="77777777" w:rsidR="00B919A1" w:rsidRDefault="00B919A1" w:rsidP="00B919A1">
            <w:pPr>
              <w:pStyle w:val="ListParagraph"/>
              <w:numPr>
                <w:ilvl w:val="0"/>
                <w:numId w:val="12"/>
              </w:numPr>
            </w:pPr>
            <w:r>
              <w:t xml:space="preserve">View appointment status information </w:t>
            </w:r>
          </w:p>
          <w:p w14:paraId="55755E5C" w14:textId="77777777" w:rsidR="00B919A1" w:rsidRDefault="00B919A1" w:rsidP="00B919A1">
            <w:pPr>
              <w:pStyle w:val="ListParagraph"/>
              <w:numPr>
                <w:ilvl w:val="0"/>
                <w:numId w:val="12"/>
              </w:numPr>
            </w:pPr>
            <w:r>
              <w:t xml:space="preserve">View patient appointment history </w:t>
            </w:r>
          </w:p>
          <w:p w14:paraId="52C14935" w14:textId="12B1C30C" w:rsidR="00B919A1" w:rsidRDefault="00B919A1" w:rsidP="00B919A1">
            <w:r>
              <w:t xml:space="preserve">Ability to view healthcare worker availability </w:t>
            </w:r>
          </w:p>
        </w:tc>
      </w:tr>
    </w:tbl>
    <w:p w14:paraId="2E38F9EE" w14:textId="77777777" w:rsidR="009E3E23" w:rsidRDefault="00031D12">
      <w:pPr>
        <w:pStyle w:val="Heading2"/>
      </w:pPr>
      <w:r>
        <w:lastRenderedPageBreak/>
        <w:t>3. Initial features</w:t>
      </w:r>
    </w:p>
    <w:tbl>
      <w:tblPr>
        <w:tblStyle w:val="TableGrid"/>
        <w:tblW w:w="0" w:type="auto"/>
        <w:tblLook w:val="04A0" w:firstRow="1" w:lastRow="0" w:firstColumn="1" w:lastColumn="0" w:noHBand="0" w:noVBand="1"/>
      </w:tblPr>
      <w:tblGrid>
        <w:gridCol w:w="3357"/>
        <w:gridCol w:w="3356"/>
        <w:gridCol w:w="3357"/>
      </w:tblGrid>
      <w:tr w:rsidR="009E3E23" w14:paraId="608554BD" w14:textId="77777777">
        <w:tc>
          <w:tcPr>
            <w:tcW w:w="3360" w:type="dxa"/>
          </w:tcPr>
          <w:p w14:paraId="5AD8FA46" w14:textId="77777777" w:rsidR="009E3E23" w:rsidRDefault="00031D12">
            <w:r>
              <w:t>Feature</w:t>
            </w:r>
          </w:p>
        </w:tc>
        <w:tc>
          <w:tcPr>
            <w:tcW w:w="3360" w:type="dxa"/>
          </w:tcPr>
          <w:p w14:paraId="51062EF6" w14:textId="77777777" w:rsidR="009E3E23" w:rsidRDefault="00031D12">
            <w:r>
              <w:t>Confirmed or provisional?</w:t>
            </w:r>
          </w:p>
        </w:tc>
        <w:tc>
          <w:tcPr>
            <w:tcW w:w="3360" w:type="dxa"/>
          </w:tcPr>
          <w:p w14:paraId="754483E8" w14:textId="77777777" w:rsidR="009E3E23" w:rsidRDefault="00031D12">
            <w:r>
              <w:t>Why?</w:t>
            </w:r>
          </w:p>
        </w:tc>
      </w:tr>
      <w:tr w:rsidR="009E3E23" w14:paraId="11437C01" w14:textId="77777777">
        <w:tc>
          <w:tcPr>
            <w:tcW w:w="3360" w:type="dxa"/>
          </w:tcPr>
          <w:p w14:paraId="7610C16E" w14:textId="0ABABACF" w:rsidR="009E3E23" w:rsidRDefault="00863C82">
            <w:r>
              <w:t>Appointment creation, deletion and editing</w:t>
            </w:r>
          </w:p>
        </w:tc>
        <w:tc>
          <w:tcPr>
            <w:tcW w:w="3360" w:type="dxa"/>
          </w:tcPr>
          <w:p w14:paraId="7BD992F1" w14:textId="3BBD891B" w:rsidR="009E3E23" w:rsidRDefault="00863C82">
            <w:r>
              <w:t xml:space="preserve">Confirmed </w:t>
            </w:r>
          </w:p>
        </w:tc>
        <w:tc>
          <w:tcPr>
            <w:tcW w:w="3360" w:type="dxa"/>
          </w:tcPr>
          <w:p w14:paraId="64E71CA9" w14:textId="013DA346" w:rsidR="009E3E23" w:rsidRDefault="00863C82">
            <w:r>
              <w:t xml:space="preserve">SmartCare has stated that many of their issues come from their current manual system for appointments, which results in duplicates and difficulty cancelling or viewing status. </w:t>
            </w:r>
          </w:p>
        </w:tc>
      </w:tr>
      <w:tr w:rsidR="009E3E23" w14:paraId="3A3DA7E6" w14:textId="77777777">
        <w:tc>
          <w:tcPr>
            <w:tcW w:w="3360" w:type="dxa"/>
          </w:tcPr>
          <w:p w14:paraId="64F8E876" w14:textId="23694C43" w:rsidR="009E3E23" w:rsidRDefault="00863C82">
            <w:r>
              <w:t xml:space="preserve">Worker scheduling </w:t>
            </w:r>
          </w:p>
        </w:tc>
        <w:tc>
          <w:tcPr>
            <w:tcW w:w="3360" w:type="dxa"/>
          </w:tcPr>
          <w:p w14:paraId="3BFAD640" w14:textId="5A8DF841" w:rsidR="009E3E23" w:rsidRDefault="00863C82">
            <w:r>
              <w:t xml:space="preserve">Confirmed </w:t>
            </w:r>
          </w:p>
        </w:tc>
        <w:tc>
          <w:tcPr>
            <w:tcW w:w="3360" w:type="dxa"/>
          </w:tcPr>
          <w:p w14:paraId="20FA37DC" w14:textId="2089E604" w:rsidR="009E3E23" w:rsidRDefault="00863C82">
            <w:r>
              <w:t xml:space="preserve">SmartCare has stated that there is great difficulty in viewing a worker's availability – this creates problems concerning making appointments which is the central issue of this case. </w:t>
            </w:r>
          </w:p>
        </w:tc>
      </w:tr>
      <w:tr w:rsidR="009E3E23" w14:paraId="0EED055B" w14:textId="77777777">
        <w:tc>
          <w:tcPr>
            <w:tcW w:w="3360" w:type="dxa"/>
          </w:tcPr>
          <w:p w14:paraId="6A5EE623" w14:textId="38824B5C" w:rsidR="009E3E23" w:rsidRDefault="00863C82">
            <w:r>
              <w:t xml:space="preserve">Patient records </w:t>
            </w:r>
          </w:p>
        </w:tc>
        <w:tc>
          <w:tcPr>
            <w:tcW w:w="3360" w:type="dxa"/>
          </w:tcPr>
          <w:p w14:paraId="55AFC6C6" w14:textId="08955EDD" w:rsidR="009E3E23" w:rsidRDefault="00863C82">
            <w:r>
              <w:t>Confirmed</w:t>
            </w:r>
          </w:p>
        </w:tc>
        <w:tc>
          <w:tcPr>
            <w:tcW w:w="3360" w:type="dxa"/>
          </w:tcPr>
          <w:p w14:paraId="53696FA6" w14:textId="59C74706" w:rsidR="009E3E23" w:rsidRDefault="00863C82">
            <w:r>
              <w:t xml:space="preserve">SmartCare has expressed great difficulty accessing patient records, which could prove an issue when creating appointments or accessing a patient's history. </w:t>
            </w:r>
          </w:p>
        </w:tc>
      </w:tr>
      <w:tr w:rsidR="009E3E23" w14:paraId="2DEE6E88" w14:textId="77777777">
        <w:tc>
          <w:tcPr>
            <w:tcW w:w="3360" w:type="dxa"/>
          </w:tcPr>
          <w:p w14:paraId="35F32390" w14:textId="7FF4D920" w:rsidR="009E3E23" w:rsidRDefault="00863C82">
            <w:r>
              <w:t xml:space="preserve">Create reports </w:t>
            </w:r>
          </w:p>
        </w:tc>
        <w:tc>
          <w:tcPr>
            <w:tcW w:w="3360" w:type="dxa"/>
          </w:tcPr>
          <w:p w14:paraId="4BA82B4C" w14:textId="4197E203" w:rsidR="009E3E23" w:rsidRDefault="00863C82">
            <w:r>
              <w:t xml:space="preserve">Provisional </w:t>
            </w:r>
          </w:p>
        </w:tc>
        <w:tc>
          <w:tcPr>
            <w:tcW w:w="3360" w:type="dxa"/>
          </w:tcPr>
          <w:p w14:paraId="0D91D03D" w14:textId="442A8FCE" w:rsidR="009E3E23" w:rsidRDefault="00863C82">
            <w:r>
              <w:t xml:space="preserve">While SmartCare has expressed great difficulty is generating basic operational reports – such a feature isn’t required for appointments or patient records. As such it is provisional. </w:t>
            </w:r>
          </w:p>
        </w:tc>
      </w:tr>
    </w:tbl>
    <w:p w14:paraId="2F131DFD" w14:textId="77777777" w:rsidR="009E3E23" w:rsidRDefault="00031D12">
      <w:pPr>
        <w:pStyle w:val="Heading2"/>
      </w:pPr>
      <w:r>
        <w:t>4. Questions for the client</w:t>
      </w:r>
    </w:p>
    <w:p w14:paraId="7B06A46E" w14:textId="77777777" w:rsidR="00863C82" w:rsidRPr="00863C82" w:rsidRDefault="00863C82" w:rsidP="00863C82">
      <w:pPr>
        <w:pStyle w:val="Heading2"/>
        <w:rPr>
          <w:rFonts w:ascii="Aptos" w:eastAsiaTheme="minorEastAsia" w:hAnsi="Aptos" w:cstheme="minorBidi"/>
          <w:b w:val="0"/>
          <w:bCs w:val="0"/>
          <w:color w:val="auto"/>
          <w:sz w:val="21"/>
          <w:szCs w:val="22"/>
        </w:rPr>
      </w:pPr>
      <w:r w:rsidRPr="00863C82">
        <w:rPr>
          <w:rFonts w:ascii="Aptos" w:eastAsiaTheme="minorEastAsia" w:hAnsi="Aptos" w:cstheme="minorBidi"/>
          <w:b w:val="0"/>
          <w:bCs w:val="0"/>
          <w:color w:val="auto"/>
          <w:sz w:val="21"/>
          <w:szCs w:val="22"/>
        </w:rPr>
        <w:t>1. What information will be needed for patient records?</w:t>
      </w:r>
    </w:p>
    <w:p w14:paraId="48DEFDCE" w14:textId="77777777" w:rsidR="00863C82" w:rsidRPr="00863C82" w:rsidRDefault="00863C82" w:rsidP="00863C82">
      <w:pPr>
        <w:pStyle w:val="Heading2"/>
        <w:rPr>
          <w:rFonts w:ascii="Aptos" w:eastAsiaTheme="minorEastAsia" w:hAnsi="Aptos" w:cstheme="minorBidi"/>
          <w:b w:val="0"/>
          <w:bCs w:val="0"/>
          <w:color w:val="auto"/>
          <w:sz w:val="21"/>
          <w:szCs w:val="22"/>
        </w:rPr>
      </w:pPr>
      <w:r w:rsidRPr="00863C82">
        <w:rPr>
          <w:rFonts w:ascii="Aptos" w:eastAsiaTheme="minorEastAsia" w:hAnsi="Aptos" w:cstheme="minorBidi"/>
          <w:b w:val="0"/>
          <w:bCs w:val="0"/>
          <w:color w:val="auto"/>
          <w:sz w:val="21"/>
          <w:szCs w:val="22"/>
        </w:rPr>
        <w:t>2. What information is needed for operational reports?</w:t>
      </w:r>
    </w:p>
    <w:p w14:paraId="2DBBACC4" w14:textId="77777777" w:rsidR="00863C82" w:rsidRPr="00863C82" w:rsidRDefault="00863C82" w:rsidP="00863C82">
      <w:pPr>
        <w:pStyle w:val="Heading2"/>
        <w:rPr>
          <w:rFonts w:ascii="Aptos" w:eastAsiaTheme="minorEastAsia" w:hAnsi="Aptos" w:cstheme="minorBidi"/>
          <w:b w:val="0"/>
          <w:bCs w:val="0"/>
          <w:color w:val="auto"/>
          <w:sz w:val="21"/>
          <w:szCs w:val="22"/>
        </w:rPr>
      </w:pPr>
      <w:r w:rsidRPr="00863C82">
        <w:rPr>
          <w:rFonts w:ascii="Aptos" w:eastAsiaTheme="minorEastAsia" w:hAnsi="Aptos" w:cstheme="minorBidi"/>
          <w:b w:val="0"/>
          <w:bCs w:val="0"/>
          <w:color w:val="auto"/>
          <w:sz w:val="21"/>
          <w:szCs w:val="22"/>
        </w:rPr>
        <w:t>3. How should worker availability be displayed?</w:t>
      </w:r>
    </w:p>
    <w:p w14:paraId="13DFA862" w14:textId="77777777" w:rsidR="00863C82" w:rsidRPr="00863C82" w:rsidRDefault="00863C82" w:rsidP="00863C82">
      <w:pPr>
        <w:pStyle w:val="Heading2"/>
        <w:rPr>
          <w:rFonts w:ascii="Aptos" w:eastAsiaTheme="minorEastAsia" w:hAnsi="Aptos" w:cstheme="minorBidi"/>
          <w:b w:val="0"/>
          <w:bCs w:val="0"/>
          <w:color w:val="auto"/>
          <w:sz w:val="21"/>
          <w:szCs w:val="22"/>
        </w:rPr>
      </w:pPr>
      <w:r w:rsidRPr="00863C82">
        <w:rPr>
          <w:rFonts w:ascii="Aptos" w:eastAsiaTheme="minorEastAsia" w:hAnsi="Aptos" w:cstheme="minorBidi"/>
          <w:b w:val="0"/>
          <w:bCs w:val="0"/>
          <w:color w:val="auto"/>
          <w:sz w:val="21"/>
          <w:szCs w:val="22"/>
        </w:rPr>
        <w:t>4. How much information should patients and workers be able to edit?</w:t>
      </w:r>
    </w:p>
    <w:p w14:paraId="0DAC6A8D" w14:textId="77777777" w:rsidR="00863C82" w:rsidRDefault="00863C82" w:rsidP="00863C82">
      <w:pPr>
        <w:pStyle w:val="Heading2"/>
        <w:rPr>
          <w:rFonts w:ascii="Aptos" w:eastAsiaTheme="minorEastAsia" w:hAnsi="Aptos" w:cstheme="minorBidi"/>
          <w:b w:val="0"/>
          <w:bCs w:val="0"/>
          <w:color w:val="auto"/>
          <w:sz w:val="21"/>
          <w:szCs w:val="22"/>
        </w:rPr>
      </w:pPr>
      <w:r w:rsidRPr="00863C82">
        <w:rPr>
          <w:rFonts w:ascii="Aptos" w:eastAsiaTheme="minorEastAsia" w:hAnsi="Aptos" w:cstheme="minorBidi"/>
          <w:b w:val="0"/>
          <w:bCs w:val="0"/>
          <w:color w:val="auto"/>
          <w:sz w:val="21"/>
          <w:szCs w:val="22"/>
        </w:rPr>
        <w:t>5. Aside from appointment management, worker schedule and patient records, should the system have any other features?</w:t>
      </w:r>
    </w:p>
    <w:p w14:paraId="16A1DF72" w14:textId="16DBE9FE" w:rsidR="009E3E23" w:rsidRDefault="00031D12" w:rsidP="00863C82">
      <w:pPr>
        <w:pStyle w:val="Heading2"/>
      </w:pPr>
      <w:r>
        <w:t>5</w:t>
      </w:r>
      <w:r>
        <w:t>. What we do not yet know</w:t>
      </w:r>
    </w:p>
    <w:p w14:paraId="5B05E31E" w14:textId="16CAAF7F" w:rsidR="009E3E23" w:rsidRDefault="00031D12">
      <w:r>
        <w:t xml:space="preserve">1. </w:t>
      </w:r>
      <w:r w:rsidR="006C0675">
        <w:t xml:space="preserve">What information needs to be displayed or </w:t>
      </w:r>
      <w:proofErr w:type="gramStart"/>
      <w:r w:rsidR="006C0675">
        <w:t>entered into</w:t>
      </w:r>
      <w:proofErr w:type="gramEnd"/>
      <w:r w:rsidR="006C0675">
        <w:t xml:space="preserve"> the system. </w:t>
      </w:r>
    </w:p>
    <w:p w14:paraId="0BE6D36A" w14:textId="15B53613" w:rsidR="009E3E23" w:rsidRDefault="00031D12">
      <w:r>
        <w:t xml:space="preserve">2. </w:t>
      </w:r>
      <w:r w:rsidR="006C0675">
        <w:t xml:space="preserve">What </w:t>
      </w:r>
      <w:proofErr w:type="gramStart"/>
      <w:r w:rsidR="006C0675">
        <w:t>information</w:t>
      </w:r>
      <w:proofErr w:type="gramEnd"/>
      <w:r w:rsidR="006C0675">
        <w:t xml:space="preserve"> the various stakeholders need access to or can manipulate. </w:t>
      </w:r>
    </w:p>
    <w:p w14:paraId="314930FF" w14:textId="4A22DC65" w:rsidR="009E3E23" w:rsidRDefault="00031D12">
      <w:r>
        <w:t xml:space="preserve">3. </w:t>
      </w:r>
      <w:r w:rsidR="006C0675">
        <w:t xml:space="preserve">If any other additional features beyond appointment and patient management </w:t>
      </w:r>
      <w:proofErr w:type="gramStart"/>
      <w:r w:rsidR="006C0675">
        <w:t>is</w:t>
      </w:r>
      <w:proofErr w:type="gramEnd"/>
      <w:r w:rsidR="006C0675">
        <w:t xml:space="preserve"> required by the company. </w:t>
      </w:r>
    </w:p>
    <w:p w14:paraId="5FE975E9" w14:textId="77777777" w:rsidR="009E3E23" w:rsidRDefault="00031D12">
      <w:r>
        <w:br w:type="page"/>
      </w:r>
    </w:p>
    <w:p w14:paraId="1A5D4C3B" w14:textId="77777777" w:rsidR="009E3E23" w:rsidRDefault="00031D12">
      <w:pPr>
        <w:pStyle w:val="Heading1"/>
      </w:pPr>
      <w:r>
        <w:lastRenderedPageBreak/>
        <w:t>AI Activity Card - Ask, Check, Explain</w:t>
      </w:r>
    </w:p>
    <w:p w14:paraId="08422C15" w14:textId="77777777" w:rsidR="009E3E23" w:rsidRDefault="00031D12">
      <w:pPr>
        <w:pStyle w:val="Heading2"/>
      </w:pPr>
      <w:r>
        <w:t>Before AI</w:t>
      </w:r>
    </w:p>
    <w:p w14:paraId="6DA1E164" w14:textId="77777777" w:rsidR="009E3E23" w:rsidRDefault="00031D12">
      <w:r>
        <w:t>What do I think the code does? What problems can I already identify?</w:t>
      </w:r>
    </w:p>
    <w:p w14:paraId="2F7BF23B" w14:textId="5A447390" w:rsidR="006C0675" w:rsidRDefault="006C0675">
      <w:pPr>
        <w:rPr>
          <w:i/>
          <w:iCs/>
        </w:rPr>
      </w:pPr>
      <w:r>
        <w:rPr>
          <w:i/>
          <w:iCs/>
        </w:rPr>
        <w:t>#These questions will be answered concerning the code provided in Stage 1 Lab worksheet</w:t>
      </w:r>
    </w:p>
    <w:p w14:paraId="4BA74725" w14:textId="4AD70F15" w:rsidR="006C0675" w:rsidRPr="006C0675" w:rsidRDefault="006C0675">
      <w:r>
        <w:t xml:space="preserve">The major issue I can spot within the provided code is that there is no input system in place, thus, </w:t>
      </w:r>
      <w:proofErr w:type="gramStart"/>
      <w:r>
        <w:t>each and every</w:t>
      </w:r>
      <w:proofErr w:type="gramEnd"/>
      <w:r>
        <w:t xml:space="preserve"> appointment needs to be manually entered into the system which just digitizes the manual system already used by SmartCare. The second issue I found is in the naming conventions used, especially in #task</w:t>
      </w:r>
      <w:r w:rsidR="009858A5">
        <w:t>1</w:t>
      </w:r>
      <w:r>
        <w:t xml:space="preserve">enhanced (the second code block), where appointment, appointments and </w:t>
      </w:r>
      <w:proofErr w:type="spellStart"/>
      <w:r>
        <w:t>book_appoitment</w:t>
      </w:r>
      <w:proofErr w:type="spellEnd"/>
      <w:r>
        <w:t xml:space="preserve"> is used which creates a block in similarly looking statements, which is difficult to read as an external viewer. </w:t>
      </w:r>
      <w:r w:rsidR="0056689E">
        <w:t xml:space="preserve">Furthermore, the variable names while descriptive, are numerical and sequential. If the system has 100 patients or several medical staff, then there is going to be a vast list that will be very difficult to navigate and </w:t>
      </w:r>
      <w:proofErr w:type="gramStart"/>
      <w:r w:rsidR="0056689E">
        <w:t>leads</w:t>
      </w:r>
      <w:proofErr w:type="gramEnd"/>
      <w:r w:rsidR="0056689E">
        <w:t xml:space="preserve"> to potential errors when making appointments. </w:t>
      </w:r>
      <w:r w:rsidR="009858A5">
        <w:t xml:space="preserve">These </w:t>
      </w:r>
      <w:r w:rsidR="0056689E">
        <w:t>three</w:t>
      </w:r>
      <w:r w:rsidR="009858A5">
        <w:t xml:space="preserve"> issues are the only ones I </w:t>
      </w:r>
      <w:proofErr w:type="gramStart"/>
      <w:r w:rsidR="009858A5">
        <w:t>am able to</w:t>
      </w:r>
      <w:proofErr w:type="gramEnd"/>
      <w:r w:rsidR="009858A5">
        <w:t xml:space="preserve"> identify when </w:t>
      </w:r>
      <w:r w:rsidR="00A8673D">
        <w:t xml:space="preserve">overviewing the code provided. </w:t>
      </w:r>
      <w:r w:rsidR="009858A5">
        <w:t xml:space="preserve"> </w:t>
      </w:r>
    </w:p>
    <w:p w14:paraId="7650A945" w14:textId="77777777" w:rsidR="009E3E23" w:rsidRDefault="00031D12">
      <w:pPr>
        <w:pStyle w:val="Heading2"/>
      </w:pPr>
      <w:r>
        <w:t>AI request</w:t>
      </w:r>
    </w:p>
    <w:p w14:paraId="0F7AA44C" w14:textId="77777777" w:rsidR="009E3E23" w:rsidRDefault="00031D12">
      <w:r>
        <w:t xml:space="preserve">Act as a tutor. Explain this code and identify potential problems. Do not provide a complete replacement. Ask me questions that help </w:t>
      </w:r>
      <w:proofErr w:type="gramStart"/>
      <w:r>
        <w:t>me</w:t>
      </w:r>
      <w:proofErr w:type="gramEnd"/>
      <w:r>
        <w:t xml:space="preserve"> reason </w:t>
      </w:r>
      <w:proofErr w:type="gramStart"/>
      <w:r>
        <w:t>about</w:t>
      </w:r>
      <w:proofErr w:type="gramEnd"/>
      <w:r>
        <w:t xml:space="preserve"> the solution.</w:t>
      </w:r>
    </w:p>
    <w:p w14:paraId="73FA36BD" w14:textId="77777777" w:rsidR="0056689E" w:rsidRDefault="0056689E" w:rsidP="0056689E">
      <w:r>
        <w:t xml:space="preserve">The problems AI – Microsoft's Copilot – was able to identify are: </w:t>
      </w:r>
    </w:p>
    <w:p w14:paraId="1690749C" w14:textId="77777777" w:rsidR="0056689E" w:rsidRDefault="0056689E" w:rsidP="0056689E">
      <w:pPr>
        <w:pStyle w:val="ListParagraph"/>
        <w:numPr>
          <w:ilvl w:val="0"/>
          <w:numId w:val="13"/>
        </w:numPr>
      </w:pPr>
      <w:r>
        <w:t xml:space="preserve">using hardcoded values instead of user input, </w:t>
      </w:r>
    </w:p>
    <w:p w14:paraId="3B48FA92" w14:textId="77777777" w:rsidR="0056689E" w:rsidRDefault="0056689E" w:rsidP="0056689E">
      <w:pPr>
        <w:pStyle w:val="ListParagraph"/>
        <w:numPr>
          <w:ilvl w:val="0"/>
          <w:numId w:val="13"/>
        </w:numPr>
      </w:pPr>
      <w:r>
        <w:t xml:space="preserve">does not check for </w:t>
      </w:r>
      <w:proofErr w:type="spellStart"/>
      <w:r>
        <w:t>practitioner_name</w:t>
      </w:r>
      <w:proofErr w:type="spellEnd"/>
      <w:r>
        <w:t xml:space="preserve"> or </w:t>
      </w:r>
      <w:proofErr w:type="spellStart"/>
      <w:r>
        <w:t>appointment_time</w:t>
      </w:r>
      <w:proofErr w:type="spellEnd"/>
      <w:r>
        <w:t xml:space="preserve"> errors, </w:t>
      </w:r>
    </w:p>
    <w:p w14:paraId="12A235C4" w14:textId="2B708ECD" w:rsidR="0056689E" w:rsidRDefault="0056689E" w:rsidP="0056689E">
      <w:pPr>
        <w:pStyle w:val="ListParagraph"/>
        <w:numPr>
          <w:ilvl w:val="0"/>
          <w:numId w:val="13"/>
        </w:numPr>
      </w:pPr>
      <w:r>
        <w:t xml:space="preserve">the patient's name could be replaced with whitespace and still be valid, </w:t>
      </w:r>
    </w:p>
    <w:p w14:paraId="258C8C67" w14:textId="77777777" w:rsidR="0056689E" w:rsidRDefault="0056689E" w:rsidP="0056689E">
      <w:pPr>
        <w:pStyle w:val="ListParagraph"/>
        <w:numPr>
          <w:ilvl w:val="0"/>
          <w:numId w:val="13"/>
        </w:numPr>
      </w:pPr>
      <w:r>
        <w:t xml:space="preserve">there is no system to check for duplicates, </w:t>
      </w:r>
    </w:p>
    <w:p w14:paraId="0868C645" w14:textId="73F55360" w:rsidR="0056689E" w:rsidRDefault="0056689E" w:rsidP="0056689E">
      <w:pPr>
        <w:pStyle w:val="ListParagraph"/>
        <w:numPr>
          <w:ilvl w:val="0"/>
          <w:numId w:val="13"/>
        </w:numPr>
      </w:pPr>
      <w:r>
        <w:t xml:space="preserve">time is stored as text, </w:t>
      </w:r>
    </w:p>
    <w:p w14:paraId="1641A896" w14:textId="0FC69CFB" w:rsidR="0056689E" w:rsidRDefault="0056689E" w:rsidP="0056689E">
      <w:pPr>
        <w:pStyle w:val="ListParagraph"/>
        <w:numPr>
          <w:ilvl w:val="0"/>
          <w:numId w:val="13"/>
        </w:numPr>
      </w:pPr>
      <w:r>
        <w:t>the usage of global variables, and</w:t>
      </w:r>
    </w:p>
    <w:p w14:paraId="0B6E7131" w14:textId="5B705143" w:rsidR="0056689E" w:rsidRDefault="0056689E" w:rsidP="0056689E">
      <w:pPr>
        <w:pStyle w:val="ListParagraph"/>
        <w:numPr>
          <w:ilvl w:val="0"/>
          <w:numId w:val="13"/>
        </w:numPr>
      </w:pPr>
      <w:r>
        <w:t>a general lack of error handling</w:t>
      </w:r>
    </w:p>
    <w:p w14:paraId="6EFD9E32" w14:textId="77777777" w:rsidR="009E3E23" w:rsidRDefault="00031D12">
      <w:pPr>
        <w:pStyle w:val="Heading2"/>
      </w:pPr>
      <w:proofErr w:type="gramStart"/>
      <w:r>
        <w:t>E</w:t>
      </w:r>
      <w:r>
        <w:t>valuate</w:t>
      </w:r>
      <w:proofErr w:type="gramEnd"/>
    </w:p>
    <w:tbl>
      <w:tblPr>
        <w:tblStyle w:val="TableGrid"/>
        <w:tblW w:w="0" w:type="auto"/>
        <w:tblLook w:val="04A0" w:firstRow="1" w:lastRow="0" w:firstColumn="1" w:lastColumn="0" w:noHBand="0" w:noVBand="1"/>
      </w:tblPr>
      <w:tblGrid>
        <w:gridCol w:w="2014"/>
        <w:gridCol w:w="2014"/>
        <w:gridCol w:w="2014"/>
        <w:gridCol w:w="2014"/>
        <w:gridCol w:w="2014"/>
      </w:tblGrid>
      <w:tr w:rsidR="009E3E23" w14:paraId="63594891" w14:textId="77777777" w:rsidTr="0014718D">
        <w:tc>
          <w:tcPr>
            <w:tcW w:w="2016" w:type="dxa"/>
          </w:tcPr>
          <w:p w14:paraId="12AAD2E9" w14:textId="77777777" w:rsidR="009E3E23" w:rsidRDefault="00031D12">
            <w:r>
              <w:t>Suggestion</w:t>
            </w:r>
          </w:p>
        </w:tc>
        <w:tc>
          <w:tcPr>
            <w:tcW w:w="2016" w:type="dxa"/>
          </w:tcPr>
          <w:p w14:paraId="3E69FA1A" w14:textId="77777777" w:rsidR="009E3E23" w:rsidRDefault="00031D12">
            <w:r>
              <w:t>Useful</w:t>
            </w:r>
          </w:p>
        </w:tc>
        <w:tc>
          <w:tcPr>
            <w:tcW w:w="2016" w:type="dxa"/>
          </w:tcPr>
          <w:p w14:paraId="02AC9FE6" w14:textId="77777777" w:rsidR="009E3E23" w:rsidRDefault="00031D12">
            <w:r>
              <w:t>Unclear</w:t>
            </w:r>
          </w:p>
        </w:tc>
        <w:tc>
          <w:tcPr>
            <w:tcW w:w="2016" w:type="dxa"/>
          </w:tcPr>
          <w:p w14:paraId="337EF5F9" w14:textId="77777777" w:rsidR="009E3E23" w:rsidRDefault="00031D12">
            <w:r>
              <w:t>Incorrect</w:t>
            </w:r>
          </w:p>
        </w:tc>
        <w:tc>
          <w:tcPr>
            <w:tcW w:w="2016" w:type="dxa"/>
          </w:tcPr>
          <w:p w14:paraId="28AF2CE0" w14:textId="77777777" w:rsidR="009E3E23" w:rsidRDefault="00031D12">
            <w:r>
              <w:t>Out of scope</w:t>
            </w:r>
          </w:p>
        </w:tc>
      </w:tr>
      <w:tr w:rsidR="009E3E23" w14:paraId="52D6D8E8" w14:textId="77777777" w:rsidTr="0014718D">
        <w:tc>
          <w:tcPr>
            <w:tcW w:w="2016" w:type="dxa"/>
          </w:tcPr>
          <w:p w14:paraId="7341CF8B" w14:textId="62F62511" w:rsidR="009E3E23" w:rsidRDefault="0056689E">
            <w:r>
              <w:t xml:space="preserve">Lack of user input </w:t>
            </w:r>
          </w:p>
        </w:tc>
        <w:tc>
          <w:tcPr>
            <w:tcW w:w="2016" w:type="dxa"/>
          </w:tcPr>
          <w:p w14:paraId="3EC404C7" w14:textId="48636B1E" w:rsidR="009E3E23" w:rsidRDefault="0014718D">
            <w:r>
              <w:t>Yes, this suggestion was useful</w:t>
            </w:r>
          </w:p>
        </w:tc>
        <w:tc>
          <w:tcPr>
            <w:tcW w:w="2016" w:type="dxa"/>
          </w:tcPr>
          <w:p w14:paraId="00F814BF" w14:textId="3007D316" w:rsidR="009E3E23" w:rsidRDefault="0014718D">
            <w:r>
              <w:t xml:space="preserve">No, this suggestion was not unclear </w:t>
            </w:r>
          </w:p>
        </w:tc>
        <w:tc>
          <w:tcPr>
            <w:tcW w:w="2016" w:type="dxa"/>
          </w:tcPr>
          <w:p w14:paraId="48409DAE" w14:textId="06F63181" w:rsidR="009E3E23" w:rsidRDefault="0014718D">
            <w:r>
              <w:t>No, this suggestion was not incorrect</w:t>
            </w:r>
          </w:p>
        </w:tc>
        <w:tc>
          <w:tcPr>
            <w:tcW w:w="2016" w:type="dxa"/>
          </w:tcPr>
          <w:p w14:paraId="71EE0230" w14:textId="41699397" w:rsidR="009E3E23" w:rsidRDefault="0014718D">
            <w:r>
              <w:t xml:space="preserve">No, this suggestion was not out of scope </w:t>
            </w:r>
          </w:p>
        </w:tc>
      </w:tr>
      <w:tr w:rsidR="009E3E23" w14:paraId="14A1A75F" w14:textId="77777777" w:rsidTr="0014718D">
        <w:tc>
          <w:tcPr>
            <w:tcW w:w="2016" w:type="dxa"/>
          </w:tcPr>
          <w:p w14:paraId="174C24A9" w14:textId="002479F6" w:rsidR="009E3E23" w:rsidRDefault="0014718D">
            <w:r>
              <w:t>Lack of error handling</w:t>
            </w:r>
          </w:p>
        </w:tc>
        <w:tc>
          <w:tcPr>
            <w:tcW w:w="2016" w:type="dxa"/>
          </w:tcPr>
          <w:p w14:paraId="5F271BD8" w14:textId="5F554A2A" w:rsidR="009E3E23" w:rsidRDefault="0014718D">
            <w:r w:rsidRPr="0014718D">
              <w:t>Yes, this suggestion was useful</w:t>
            </w:r>
          </w:p>
        </w:tc>
        <w:tc>
          <w:tcPr>
            <w:tcW w:w="2016" w:type="dxa"/>
          </w:tcPr>
          <w:p w14:paraId="7A640D00" w14:textId="616D8136" w:rsidR="009E3E23" w:rsidRDefault="0014718D">
            <w:r w:rsidRPr="0014718D">
              <w:t>No, this suggestion was not unclear</w:t>
            </w:r>
          </w:p>
        </w:tc>
        <w:tc>
          <w:tcPr>
            <w:tcW w:w="2016" w:type="dxa"/>
          </w:tcPr>
          <w:p w14:paraId="6B53A98A" w14:textId="6F86707F" w:rsidR="009E3E23" w:rsidRDefault="0014718D">
            <w:r w:rsidRPr="0014718D">
              <w:t>No, this suggestion was not incorrect</w:t>
            </w:r>
          </w:p>
        </w:tc>
        <w:tc>
          <w:tcPr>
            <w:tcW w:w="2016" w:type="dxa"/>
          </w:tcPr>
          <w:p w14:paraId="039C0CBF" w14:textId="4EBD41C7" w:rsidR="009E3E23" w:rsidRDefault="0014718D">
            <w:r w:rsidRPr="0014718D">
              <w:t>No, this suggestion was not out of scope</w:t>
            </w:r>
          </w:p>
        </w:tc>
      </w:tr>
      <w:tr w:rsidR="009E3E23" w14:paraId="6E669C87" w14:textId="77777777" w:rsidTr="0014718D">
        <w:tc>
          <w:tcPr>
            <w:tcW w:w="2016" w:type="dxa"/>
          </w:tcPr>
          <w:p w14:paraId="189EB2E4" w14:textId="43FECE1B" w:rsidR="009E3E23" w:rsidRDefault="0014718D">
            <w:r>
              <w:t xml:space="preserve">No check for duplicates </w:t>
            </w:r>
          </w:p>
        </w:tc>
        <w:tc>
          <w:tcPr>
            <w:tcW w:w="2016" w:type="dxa"/>
          </w:tcPr>
          <w:p w14:paraId="1B41A454" w14:textId="52D51A63" w:rsidR="009E3E23" w:rsidRDefault="0014718D">
            <w:r w:rsidRPr="0014718D">
              <w:t>Yes, this suggestion was useful</w:t>
            </w:r>
          </w:p>
        </w:tc>
        <w:tc>
          <w:tcPr>
            <w:tcW w:w="2016" w:type="dxa"/>
          </w:tcPr>
          <w:p w14:paraId="4049F9A4" w14:textId="052C2DC8" w:rsidR="009E3E23" w:rsidRDefault="0014718D">
            <w:r w:rsidRPr="0014718D">
              <w:t>No, this suggestion was not unclear</w:t>
            </w:r>
          </w:p>
        </w:tc>
        <w:tc>
          <w:tcPr>
            <w:tcW w:w="2016" w:type="dxa"/>
          </w:tcPr>
          <w:p w14:paraId="70FADB39" w14:textId="3A479F62" w:rsidR="009E3E23" w:rsidRDefault="0014718D">
            <w:r w:rsidRPr="0014718D">
              <w:t>No, this suggestion was not incorrect</w:t>
            </w:r>
          </w:p>
        </w:tc>
        <w:tc>
          <w:tcPr>
            <w:tcW w:w="2016" w:type="dxa"/>
          </w:tcPr>
          <w:p w14:paraId="62B900F5" w14:textId="46CD642E" w:rsidR="009E3E23" w:rsidRDefault="0014718D">
            <w:r w:rsidRPr="0014718D">
              <w:t>No, this suggestion was not out of scope</w:t>
            </w:r>
          </w:p>
        </w:tc>
      </w:tr>
      <w:tr w:rsidR="009E3E23" w14:paraId="3AF1C460" w14:textId="77777777" w:rsidTr="0014718D">
        <w:tc>
          <w:tcPr>
            <w:tcW w:w="2016" w:type="dxa"/>
          </w:tcPr>
          <w:p w14:paraId="718FEBF7" w14:textId="4D0F7366" w:rsidR="009E3E23" w:rsidRDefault="0014718D">
            <w:r>
              <w:t xml:space="preserve">Use of global values </w:t>
            </w:r>
          </w:p>
        </w:tc>
        <w:tc>
          <w:tcPr>
            <w:tcW w:w="2016" w:type="dxa"/>
          </w:tcPr>
          <w:p w14:paraId="395C4590" w14:textId="0035ECA9" w:rsidR="009E3E23" w:rsidRDefault="0014718D">
            <w:r>
              <w:t>No, this suggestion was not useful</w:t>
            </w:r>
          </w:p>
        </w:tc>
        <w:tc>
          <w:tcPr>
            <w:tcW w:w="2016" w:type="dxa"/>
          </w:tcPr>
          <w:p w14:paraId="23E56F45" w14:textId="705BAB47" w:rsidR="009E3E23" w:rsidRDefault="0014718D">
            <w:r>
              <w:t>Yes, this suggestion was unclear</w:t>
            </w:r>
          </w:p>
        </w:tc>
        <w:tc>
          <w:tcPr>
            <w:tcW w:w="2016" w:type="dxa"/>
          </w:tcPr>
          <w:p w14:paraId="33EA6842" w14:textId="7CAD0BD4" w:rsidR="009E3E23" w:rsidRDefault="0014718D">
            <w:r>
              <w:t>Due to my lack of knowledge, I am unsure if this suggestion was incorrect</w:t>
            </w:r>
          </w:p>
        </w:tc>
        <w:tc>
          <w:tcPr>
            <w:tcW w:w="2016" w:type="dxa"/>
          </w:tcPr>
          <w:p w14:paraId="42AE7CAD" w14:textId="38BF32B8" w:rsidR="009E3E23" w:rsidRDefault="0014718D">
            <w:r w:rsidRPr="0014718D">
              <w:t xml:space="preserve">Due to </w:t>
            </w:r>
            <w:r w:rsidRPr="0014718D">
              <w:t>my</w:t>
            </w:r>
            <w:r w:rsidRPr="0014718D">
              <w:t xml:space="preserve"> lack of knowledge, I </w:t>
            </w:r>
            <w:r w:rsidRPr="0014718D">
              <w:t>am</w:t>
            </w:r>
            <w:r w:rsidRPr="0014718D">
              <w:t xml:space="preserve"> unsure if this suggestion was </w:t>
            </w:r>
            <w:r>
              <w:t>out of scope</w:t>
            </w:r>
          </w:p>
        </w:tc>
      </w:tr>
    </w:tbl>
    <w:p w14:paraId="6807744F" w14:textId="77777777" w:rsidR="009E3E23" w:rsidRDefault="00031D12">
      <w:pPr>
        <w:pStyle w:val="Heading2"/>
      </w:pPr>
      <w:r>
        <w:lastRenderedPageBreak/>
        <w:t>Decide</w:t>
      </w:r>
    </w:p>
    <w:p w14:paraId="0105E7F3" w14:textId="77777777" w:rsidR="009E3E23" w:rsidRDefault="00031D12">
      <w:r>
        <w:t>For each significant suggestion: Accept / Modify / Reject / Keep unverified.</w:t>
      </w:r>
    </w:p>
    <w:tbl>
      <w:tblPr>
        <w:tblStyle w:val="TableGrid"/>
        <w:tblW w:w="0" w:type="auto"/>
        <w:tblLook w:val="04A0" w:firstRow="1" w:lastRow="0" w:firstColumn="1" w:lastColumn="0" w:noHBand="0" w:noVBand="1"/>
      </w:tblPr>
      <w:tblGrid>
        <w:gridCol w:w="2016"/>
        <w:gridCol w:w="2016"/>
      </w:tblGrid>
      <w:tr w:rsidR="0014718D" w:rsidRPr="0014718D" w14:paraId="6B767CB8" w14:textId="62C4703C" w:rsidTr="0014718D">
        <w:tc>
          <w:tcPr>
            <w:tcW w:w="2016" w:type="dxa"/>
          </w:tcPr>
          <w:p w14:paraId="79812BB3" w14:textId="77777777" w:rsidR="0014718D" w:rsidRPr="0014718D" w:rsidRDefault="0014718D" w:rsidP="0014718D">
            <w:pPr>
              <w:spacing w:after="200" w:line="276" w:lineRule="auto"/>
            </w:pPr>
            <w:r w:rsidRPr="0014718D">
              <w:t>Suggestion</w:t>
            </w:r>
          </w:p>
        </w:tc>
        <w:tc>
          <w:tcPr>
            <w:tcW w:w="2016" w:type="dxa"/>
          </w:tcPr>
          <w:p w14:paraId="25129A38" w14:textId="778642AD" w:rsidR="0014718D" w:rsidRPr="0014718D" w:rsidRDefault="0014718D" w:rsidP="0014718D">
            <w:r>
              <w:t>Decision</w:t>
            </w:r>
          </w:p>
        </w:tc>
      </w:tr>
      <w:tr w:rsidR="0014718D" w:rsidRPr="0014718D" w14:paraId="57B394D6" w14:textId="55B329D0" w:rsidTr="0014718D">
        <w:tc>
          <w:tcPr>
            <w:tcW w:w="2016" w:type="dxa"/>
          </w:tcPr>
          <w:p w14:paraId="3B9B8113" w14:textId="77777777" w:rsidR="0014718D" w:rsidRPr="0014718D" w:rsidRDefault="0014718D" w:rsidP="0014718D">
            <w:pPr>
              <w:spacing w:after="200" w:line="276" w:lineRule="auto"/>
            </w:pPr>
            <w:r w:rsidRPr="0014718D">
              <w:t xml:space="preserve">Lack of user input </w:t>
            </w:r>
          </w:p>
        </w:tc>
        <w:tc>
          <w:tcPr>
            <w:tcW w:w="2016" w:type="dxa"/>
          </w:tcPr>
          <w:p w14:paraId="5557F7BD" w14:textId="1B491F85" w:rsidR="0014718D" w:rsidRPr="0014718D" w:rsidRDefault="0014718D" w:rsidP="0014718D">
            <w:r>
              <w:t>Accept</w:t>
            </w:r>
          </w:p>
        </w:tc>
      </w:tr>
      <w:tr w:rsidR="0014718D" w:rsidRPr="0014718D" w14:paraId="0265CF9F" w14:textId="2AC7EC12" w:rsidTr="0014718D">
        <w:tc>
          <w:tcPr>
            <w:tcW w:w="2016" w:type="dxa"/>
          </w:tcPr>
          <w:p w14:paraId="1F61B4E7" w14:textId="77777777" w:rsidR="0014718D" w:rsidRPr="0014718D" w:rsidRDefault="0014718D" w:rsidP="0014718D">
            <w:pPr>
              <w:spacing w:after="200" w:line="276" w:lineRule="auto"/>
            </w:pPr>
            <w:r w:rsidRPr="0014718D">
              <w:t>Lack of error handling</w:t>
            </w:r>
          </w:p>
        </w:tc>
        <w:tc>
          <w:tcPr>
            <w:tcW w:w="2016" w:type="dxa"/>
          </w:tcPr>
          <w:p w14:paraId="52B84348" w14:textId="1C82F0E3" w:rsidR="0014718D" w:rsidRPr="0014718D" w:rsidRDefault="0014718D" w:rsidP="0014718D">
            <w:r w:rsidRPr="0014718D">
              <w:t>Accept</w:t>
            </w:r>
          </w:p>
        </w:tc>
      </w:tr>
      <w:tr w:rsidR="0014718D" w:rsidRPr="0014718D" w14:paraId="623B4FE8" w14:textId="01FA0BB5" w:rsidTr="0014718D">
        <w:tc>
          <w:tcPr>
            <w:tcW w:w="2016" w:type="dxa"/>
          </w:tcPr>
          <w:p w14:paraId="16DAC81A" w14:textId="77777777" w:rsidR="0014718D" w:rsidRPr="0014718D" w:rsidRDefault="0014718D" w:rsidP="0014718D">
            <w:pPr>
              <w:spacing w:after="200" w:line="276" w:lineRule="auto"/>
            </w:pPr>
            <w:r w:rsidRPr="0014718D">
              <w:t xml:space="preserve">No check for duplicates </w:t>
            </w:r>
          </w:p>
        </w:tc>
        <w:tc>
          <w:tcPr>
            <w:tcW w:w="2016" w:type="dxa"/>
          </w:tcPr>
          <w:p w14:paraId="709FDD77" w14:textId="7CBA69C7" w:rsidR="0014718D" w:rsidRPr="0014718D" w:rsidRDefault="0014718D" w:rsidP="0014718D">
            <w:r w:rsidRPr="0014718D">
              <w:t>Accept</w:t>
            </w:r>
          </w:p>
        </w:tc>
      </w:tr>
      <w:tr w:rsidR="0014718D" w:rsidRPr="0014718D" w14:paraId="6BD1F499" w14:textId="40001FB6" w:rsidTr="0014718D">
        <w:tc>
          <w:tcPr>
            <w:tcW w:w="2016" w:type="dxa"/>
          </w:tcPr>
          <w:p w14:paraId="18756C8C" w14:textId="77777777" w:rsidR="0014718D" w:rsidRPr="0014718D" w:rsidRDefault="0014718D" w:rsidP="0014718D">
            <w:pPr>
              <w:spacing w:after="200" w:line="276" w:lineRule="auto"/>
            </w:pPr>
            <w:r w:rsidRPr="0014718D">
              <w:t xml:space="preserve">Use of global values </w:t>
            </w:r>
          </w:p>
        </w:tc>
        <w:tc>
          <w:tcPr>
            <w:tcW w:w="2016" w:type="dxa"/>
          </w:tcPr>
          <w:p w14:paraId="5FCD4EE0" w14:textId="31650CB4" w:rsidR="0014718D" w:rsidRPr="0014718D" w:rsidRDefault="0014718D" w:rsidP="0014718D">
            <w:r>
              <w:t xml:space="preserve">Keep unverified </w:t>
            </w:r>
          </w:p>
        </w:tc>
      </w:tr>
    </w:tbl>
    <w:p w14:paraId="65987EAD" w14:textId="77777777" w:rsidR="0014718D" w:rsidRDefault="0014718D"/>
    <w:p w14:paraId="5AA0024F" w14:textId="77777777" w:rsidR="009E3E23" w:rsidRDefault="00031D12">
      <w:pPr>
        <w:pStyle w:val="Heading2"/>
      </w:pPr>
      <w:r>
        <w:t>Verify</w:t>
      </w:r>
    </w:p>
    <w:p w14:paraId="478570E8" w14:textId="77777777" w:rsidR="009E3E23" w:rsidRDefault="00031D12">
      <w:pPr>
        <w:pStyle w:val="ListBullet"/>
      </w:pPr>
      <w:r>
        <w:t>Run the code</w:t>
      </w:r>
    </w:p>
    <w:p w14:paraId="65496246" w14:textId="77777777" w:rsidR="009E3E23" w:rsidRDefault="00031D12">
      <w:pPr>
        <w:pStyle w:val="ListBullet"/>
      </w:pPr>
      <w:r>
        <w:t>Test normal input</w:t>
      </w:r>
    </w:p>
    <w:p w14:paraId="4B4C0A25" w14:textId="77777777" w:rsidR="009E3E23" w:rsidRDefault="00031D12">
      <w:pPr>
        <w:pStyle w:val="ListBullet"/>
      </w:pPr>
      <w:r>
        <w:t>Test unusual input</w:t>
      </w:r>
    </w:p>
    <w:p w14:paraId="3F2E0ACD" w14:textId="77777777" w:rsidR="009E3E23" w:rsidRDefault="00031D12">
      <w:pPr>
        <w:pStyle w:val="ListBullet"/>
      </w:pPr>
      <w:r>
        <w:t>Compare with requirements</w:t>
      </w:r>
    </w:p>
    <w:p w14:paraId="646140BF" w14:textId="77777777" w:rsidR="009E3E23" w:rsidRDefault="00031D12">
      <w:pPr>
        <w:pStyle w:val="ListBullet"/>
      </w:pPr>
      <w:r>
        <w:t>Ask tutor/peer</w:t>
      </w:r>
    </w:p>
    <w:p w14:paraId="01FDDD45" w14:textId="77777777" w:rsidR="009E3E23" w:rsidRDefault="00031D12">
      <w:pPr>
        <w:pStyle w:val="ListBullet"/>
      </w:pPr>
      <w:r>
        <w:t>Check documentation</w:t>
      </w:r>
    </w:p>
    <w:p w14:paraId="6A2F7BE0" w14:textId="77777777" w:rsidR="0014718D" w:rsidRDefault="0014718D" w:rsidP="0014718D">
      <w:pPr>
        <w:pStyle w:val="ListBullet"/>
        <w:numPr>
          <w:ilvl w:val="0"/>
          <w:numId w:val="0"/>
        </w:numPr>
      </w:pPr>
    </w:p>
    <w:p w14:paraId="3397DA93" w14:textId="2F4E8521" w:rsidR="0014718D" w:rsidRDefault="0014718D" w:rsidP="0014718D">
      <w:pPr>
        <w:pStyle w:val="ListBullet"/>
        <w:numPr>
          <w:ilvl w:val="0"/>
          <w:numId w:val="0"/>
        </w:numPr>
      </w:pPr>
      <w:r>
        <w:t xml:space="preserve">Due to the nature of the code provided it does not allow for input – a major error as such it fails </w:t>
      </w:r>
      <w:r w:rsidR="001E5F1E">
        <w:t>both</w:t>
      </w:r>
      <w:r>
        <w:t xml:space="preserve"> normal and unusual inputs</w:t>
      </w:r>
      <w:r w:rsidR="001E5F1E">
        <w:t xml:space="preserve">. When compared with the requirements set by the client company this program is just the digitalized version of their current system and does not meet their requirements. </w:t>
      </w:r>
    </w:p>
    <w:p w14:paraId="54BB6B3F" w14:textId="77777777" w:rsidR="001E5F1E" w:rsidRDefault="001E5F1E" w:rsidP="0014718D">
      <w:pPr>
        <w:pStyle w:val="ListBullet"/>
        <w:numPr>
          <w:ilvl w:val="0"/>
          <w:numId w:val="0"/>
        </w:numPr>
      </w:pPr>
    </w:p>
    <w:p w14:paraId="6ADC56DC" w14:textId="6EB76789" w:rsidR="001E5F1E" w:rsidRDefault="001E5F1E" w:rsidP="0014718D">
      <w:pPr>
        <w:pStyle w:val="ListBullet"/>
        <w:numPr>
          <w:ilvl w:val="0"/>
          <w:numId w:val="0"/>
        </w:numPr>
      </w:pPr>
      <w:r>
        <w:t xml:space="preserve">Based on the feedback given by external critics of this code the conclusions I have already drawn were also brought up, those being the inability to add records, and that the code provided does not meet the expectations needed by the client company. </w:t>
      </w:r>
    </w:p>
    <w:p w14:paraId="3ADC58CF" w14:textId="77777777" w:rsidR="001E5F1E" w:rsidRDefault="001E5F1E" w:rsidP="0014718D">
      <w:pPr>
        <w:pStyle w:val="ListBullet"/>
        <w:numPr>
          <w:ilvl w:val="0"/>
          <w:numId w:val="0"/>
        </w:numPr>
      </w:pPr>
    </w:p>
    <w:p w14:paraId="07E399E3" w14:textId="4E24CE19" w:rsidR="001E5F1E" w:rsidRDefault="001E5F1E" w:rsidP="0014718D">
      <w:pPr>
        <w:pStyle w:val="ListBullet"/>
        <w:numPr>
          <w:ilvl w:val="0"/>
          <w:numId w:val="0"/>
        </w:numPr>
      </w:pPr>
      <w:r>
        <w:t xml:space="preserve">I am unsure what it means by 'check documentation' in terms of this code and the analysis of it. Therefore, I am going to assume this is meant to critique the use of comments telling external operators how the code works. In this instance, the comments do not provide any useful information concerning the functions of the code. </w:t>
      </w:r>
    </w:p>
    <w:p w14:paraId="031E598A" w14:textId="77777777" w:rsidR="009E3E23" w:rsidRDefault="00031D12">
      <w:pPr>
        <w:pStyle w:val="Heading2"/>
      </w:pPr>
      <w:r>
        <w:t>Explain</w:t>
      </w:r>
    </w:p>
    <w:p w14:paraId="3E5DC2D3" w14:textId="77777777" w:rsidR="009E3E23" w:rsidRDefault="00031D12">
      <w:r>
        <w:t>Can I explain the final code without reading the AI response? What do I still need to understand?</w:t>
      </w:r>
    </w:p>
    <w:p w14:paraId="10FF1D6E" w14:textId="5C1C6015" w:rsidR="0014718D" w:rsidRDefault="001E5F1E">
      <w:r>
        <w:t xml:space="preserve">I can explain </w:t>
      </w:r>
      <w:proofErr w:type="gramStart"/>
      <w:r>
        <w:t>a majority of</w:t>
      </w:r>
      <w:proofErr w:type="gramEnd"/>
      <w:r>
        <w:t xml:space="preserve"> the code with the use of AI. The elements that I cannot explain with confidence is the use of global variables – with this just being down to my lack of knowledge of what a global variable is or how they are used in Python coding. Therefore, the gaps in my knowledge simple come down to a lack of knowledge of the basics and terminology – a fundamental lack of understanding rather than a lack of knowing how the action works within the larger program. </w:t>
      </w:r>
    </w:p>
    <w:sectPr w:rsidR="0014718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154F51"/>
    <w:multiLevelType w:val="hybridMultilevel"/>
    <w:tmpl w:val="492C7A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57874B4"/>
    <w:multiLevelType w:val="hybridMultilevel"/>
    <w:tmpl w:val="E4CAA7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1023CC2"/>
    <w:multiLevelType w:val="hybridMultilevel"/>
    <w:tmpl w:val="DFAED1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9917B26"/>
    <w:multiLevelType w:val="hybridMultilevel"/>
    <w:tmpl w:val="57F85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886644387">
    <w:abstractNumId w:val="12"/>
  </w:num>
  <w:num w:numId="11" w16cid:durableId="1702782024">
    <w:abstractNumId w:val="11"/>
  </w:num>
  <w:num w:numId="12" w16cid:durableId="1958218615">
    <w:abstractNumId w:val="9"/>
  </w:num>
  <w:num w:numId="13" w16cid:durableId="934628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D12"/>
    <w:rsid w:val="00034616"/>
    <w:rsid w:val="0006063C"/>
    <w:rsid w:val="000701E5"/>
    <w:rsid w:val="0014718D"/>
    <w:rsid w:val="0015074B"/>
    <w:rsid w:val="001E5F1E"/>
    <w:rsid w:val="0029639D"/>
    <w:rsid w:val="00326F90"/>
    <w:rsid w:val="0056689E"/>
    <w:rsid w:val="00667D27"/>
    <w:rsid w:val="006C0675"/>
    <w:rsid w:val="00863C82"/>
    <w:rsid w:val="009858A5"/>
    <w:rsid w:val="009E3E23"/>
    <w:rsid w:val="00A8673D"/>
    <w:rsid w:val="00AA1D8D"/>
    <w:rsid w:val="00B47730"/>
    <w:rsid w:val="00B919A1"/>
    <w:rsid w:val="00CB0664"/>
    <w:rsid w:val="00D37D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18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 A. Alexandria Lindsay</cp:lastModifiedBy>
  <cp:revision>2</cp:revision>
  <dcterms:created xsi:type="dcterms:W3CDTF">2026-09-04T11:04:00Z</dcterms:created>
  <dcterms:modified xsi:type="dcterms:W3CDTF">2026-09-04T11:04:00Z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