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Pr="001B1502" w:rsidRDefault="009D4A74">
      <w:pPr>
        <w:pStyle w:val="Title"/>
        <w:jc w:val="center"/>
      </w:pPr>
      <w:r w:rsidRPr="001B1502">
        <w:t>Stage 1 Lab - Human vs AI: Building Your First SmartCare Prototype</w:t>
      </w:r>
    </w:p>
    <w:p w14:paraId="7A412770" w14:textId="77777777" w:rsidR="00B303BB" w:rsidRPr="001B1502" w:rsidRDefault="005D40F0">
      <w:pPr>
        <w:pStyle w:val="Heading1"/>
      </w:pPr>
      <w:r w:rsidRPr="001B1502">
        <w:t>Learning objectives</w:t>
      </w:r>
    </w:p>
    <w:p w14:paraId="3092E85A" w14:textId="40F10D19" w:rsidR="00B303BB" w:rsidRPr="001B1502" w:rsidRDefault="005D40F0">
      <w:pPr>
        <w:pStyle w:val="ListBullet"/>
      </w:pPr>
      <w:r w:rsidRPr="001B1502">
        <w:t>Create and run a simple Python file</w:t>
      </w:r>
      <w:r w:rsidR="006E22D5" w:rsidRPr="001B1502">
        <w:t xml:space="preserve"> with basic </w:t>
      </w:r>
      <w:proofErr w:type="spellStart"/>
      <w:proofErr w:type="gramStart"/>
      <w:r w:rsidR="006E22D5" w:rsidRPr="001B1502">
        <w:t>input,output</w:t>
      </w:r>
      <w:proofErr w:type="spellEnd"/>
      <w:proofErr w:type="gramEnd"/>
      <w:r w:rsidR="006E22D5" w:rsidRPr="001B1502">
        <w:t xml:space="preserve"> and processing statements</w:t>
      </w:r>
    </w:p>
    <w:p w14:paraId="0EE8977F" w14:textId="6021BAC5" w:rsidR="00B303BB" w:rsidRPr="001B1502" w:rsidRDefault="005D40F0">
      <w:pPr>
        <w:pStyle w:val="ListBullet"/>
      </w:pPr>
      <w:r w:rsidRPr="001B1502">
        <w:t>Use lists, dictionaries and functions</w:t>
      </w:r>
      <w:r w:rsidR="00442D7F" w:rsidRPr="001B1502">
        <w:t xml:space="preserve"> to enhance the Python file</w:t>
      </w:r>
    </w:p>
    <w:p w14:paraId="0C088B9A" w14:textId="77777777" w:rsidR="00B303BB" w:rsidRPr="001B1502" w:rsidRDefault="005D40F0">
      <w:pPr>
        <w:pStyle w:val="ListBullet"/>
      </w:pPr>
      <w:r w:rsidRPr="001B1502">
        <w:t>Build a small SmartCare appointment prototype.</w:t>
      </w:r>
    </w:p>
    <w:p w14:paraId="3EE049B8" w14:textId="77777777" w:rsidR="00B303BB" w:rsidRPr="001B1502" w:rsidRDefault="005D40F0">
      <w:pPr>
        <w:pStyle w:val="ListBullet"/>
      </w:pPr>
      <w:r w:rsidRPr="001B1502">
        <w:t>Use AI as a tutor rather than a replacement.</w:t>
      </w:r>
    </w:p>
    <w:p w14:paraId="3D78E937" w14:textId="77777777" w:rsidR="00B303BB" w:rsidRPr="001B1502" w:rsidRDefault="005D40F0">
      <w:pPr>
        <w:pStyle w:val="ListBullet"/>
      </w:pPr>
      <w:r w:rsidRPr="001B1502">
        <w:t>Compare human-written and AI-generated code.</w:t>
      </w:r>
    </w:p>
    <w:p w14:paraId="6297C6DC" w14:textId="77777777" w:rsidR="00B303BB" w:rsidRPr="001B1502" w:rsidRDefault="005D40F0">
      <w:pPr>
        <w:pStyle w:val="ListBullet"/>
      </w:pPr>
      <w:r w:rsidRPr="001B1502">
        <w:t>Verify AI-generated code through execution and test inputs.</w:t>
      </w:r>
    </w:p>
    <w:p w14:paraId="73B4C4A1" w14:textId="77777777" w:rsidR="00B303BB" w:rsidRPr="001B1502" w:rsidRDefault="005D40F0">
      <w:pPr>
        <w:pStyle w:val="ListBullet"/>
      </w:pPr>
      <w:r w:rsidRPr="001B1502">
        <w:t>Document a short AI-use reflection.</w:t>
      </w:r>
    </w:p>
    <w:p w14:paraId="78E8451A" w14:textId="1DA8428D" w:rsidR="00B303BB" w:rsidRPr="001B1502" w:rsidRDefault="005D40F0">
      <w:pPr>
        <w:pStyle w:val="Heading1"/>
      </w:pPr>
      <w:r w:rsidRPr="001B1502">
        <w:t>Files to create</w:t>
      </w:r>
      <w:r w:rsidR="00442D7F" w:rsidRPr="001B1502">
        <w:t xml:space="preserve"> and commit in GitHub</w:t>
      </w:r>
    </w:p>
    <w:p w14:paraId="01AFF6F4" w14:textId="33C2C504" w:rsidR="00B303BB" w:rsidRPr="001B1502" w:rsidRDefault="009D4A74">
      <w:r w:rsidRPr="001B1502">
        <w:t>stage01/</w:t>
      </w:r>
      <w:r w:rsidRPr="001B1502">
        <w:br/>
      </w:r>
      <w:r w:rsidRPr="00B203B6">
        <w:rPr>
          <w:strike/>
        </w:rPr>
        <w:t xml:space="preserve">  smartcare_v01.py</w:t>
      </w:r>
      <w:r w:rsidRPr="001B1502">
        <w:br/>
        <w:t xml:space="preserve">  </w:t>
      </w:r>
      <w:r w:rsidRPr="008D46D0">
        <w:rPr>
          <w:strike/>
        </w:rPr>
        <w:t>comparison.md</w:t>
      </w:r>
      <w:r w:rsidRPr="001B1502">
        <w:br/>
        <w:t xml:space="preserve">  </w:t>
      </w:r>
      <w:r w:rsidRPr="004F1240">
        <w:rPr>
          <w:strike/>
        </w:rPr>
        <w:t>reflection.md</w:t>
      </w:r>
      <w:r w:rsidRPr="001B1502">
        <w:br/>
        <w:t xml:space="preserve">  ai_usage.md</w:t>
      </w:r>
    </w:p>
    <w:p w14:paraId="56A18F88" w14:textId="77777777" w:rsidR="00B303BB" w:rsidRPr="001B1502" w:rsidRDefault="005D40F0">
      <w:pPr>
        <w:pStyle w:val="Heading1"/>
      </w:pPr>
      <w:r w:rsidRPr="001B1502">
        <w:t>Part A - Understand the Problem: AI OFF</w:t>
      </w:r>
    </w:p>
    <w:p w14:paraId="0F0C4AA6" w14:textId="77777777" w:rsidR="00B303BB" w:rsidRPr="001B1502" w:rsidRDefault="005D40F0">
      <w:r w:rsidRPr="001B1502">
        <w:t>SmartCare needs a small prototype that allows a receptionist to record patient appointments. Each appointment records patient name, practitioner name and appointment time.</w:t>
      </w:r>
    </w:p>
    <w:p w14:paraId="65987E8C" w14:textId="77777777" w:rsidR="00B303BB" w:rsidRDefault="005D40F0">
      <w:r w:rsidRPr="001B1502">
        <w:t>What data must be stored?</w:t>
      </w:r>
    </w:p>
    <w:p w14:paraId="2F2DD63C" w14:textId="5727941B" w:rsidR="001B1502" w:rsidRPr="001B1502" w:rsidRDefault="001B1502">
      <w:r>
        <w:t xml:space="preserve">That would be the patient's name (text), the practitioner's name (text), date (date), time (time), and status (confirmed, cancelled, in session, checked out [text]). </w:t>
      </w:r>
    </w:p>
    <w:p w14:paraId="263B9C33" w14:textId="77777777" w:rsidR="00B303BB" w:rsidRDefault="005D40F0">
      <w:r w:rsidRPr="001B1502">
        <w:t>What functions might be useful?</w:t>
      </w:r>
    </w:p>
    <w:p w14:paraId="5C60BAB5" w14:textId="13FBC5FE" w:rsidR="001B1502" w:rsidRPr="001B1502" w:rsidRDefault="001B1502">
      <w:r>
        <w:t xml:space="preserve">Having an input function to record the various input data, such as patient name and practitioner's name. A function that records the date and time of the appointment. </w:t>
      </w:r>
    </w:p>
    <w:p w14:paraId="57E4141D" w14:textId="77777777" w:rsidR="00B303BB" w:rsidRDefault="005D40F0">
      <w:r w:rsidRPr="001B1502">
        <w:t>What could go wrong?</w:t>
      </w:r>
    </w:p>
    <w:p w14:paraId="1040EBB8" w14:textId="60F1ABDB" w:rsidR="001B1502" w:rsidRPr="001B1502" w:rsidRDefault="001B1502">
      <w:r>
        <w:t xml:space="preserve">The major problems would be duplications of appointments and missing values like name or date/time. </w:t>
      </w:r>
    </w:p>
    <w:p w14:paraId="63E4703A" w14:textId="77777777" w:rsidR="00B303BB" w:rsidRDefault="005D40F0">
      <w:r w:rsidRPr="001B1502">
        <w:t>What requirements are unclear?</w:t>
      </w:r>
    </w:p>
    <w:p w14:paraId="606F7896" w14:textId="63F156DE" w:rsidR="001B1502" w:rsidRPr="001B1502" w:rsidRDefault="001B1502">
      <w:r>
        <w:t xml:space="preserve">For this section of the system, the basic requirements are </w:t>
      </w:r>
      <w:proofErr w:type="gramStart"/>
      <w:r>
        <w:t>pretty clear</w:t>
      </w:r>
      <w:proofErr w:type="gramEnd"/>
      <w:r>
        <w:t xml:space="preserve">. However, there are questions over if this appointment needs to be stored for the long term or if a simplified version </w:t>
      </w:r>
      <w:proofErr w:type="gramStart"/>
      <w:r>
        <w:t>need</w:t>
      </w:r>
      <w:proofErr w:type="gramEnd"/>
      <w:r>
        <w:t xml:space="preserve"> to exist for records. </w:t>
      </w:r>
    </w:p>
    <w:p w14:paraId="4DB25D27" w14:textId="77777777" w:rsidR="00B303BB" w:rsidRPr="001B1502" w:rsidRDefault="005D40F0">
      <w:pPr>
        <w:pStyle w:val="Heading1"/>
      </w:pPr>
      <w:r w:rsidRPr="001B1502">
        <w:t>Part B - Build a Human-Written Prototype: AI OFF</w:t>
      </w:r>
    </w:p>
    <w:p w14:paraId="111D1008" w14:textId="72759F59" w:rsidR="009F0FD3" w:rsidRPr="001B1502" w:rsidRDefault="009F0FD3" w:rsidP="009F0FD3">
      <w:pPr>
        <w:rPr>
          <w:b/>
          <w:bCs/>
        </w:rPr>
      </w:pPr>
      <w:r w:rsidRPr="001B1502">
        <w:rPr>
          <w:b/>
          <w:bCs/>
        </w:rPr>
        <w:t>#task 1</w:t>
      </w:r>
    </w:p>
    <w:p w14:paraId="4B496337" w14:textId="7F1666FB" w:rsidR="009F0FD3" w:rsidRPr="001B1502" w:rsidRDefault="009F0FD3" w:rsidP="009F0FD3">
      <w:pPr>
        <w:spacing w:after="0"/>
        <w:rPr>
          <w:rFonts w:ascii="Courier New" w:hAnsi="Courier New" w:cs="Courier New"/>
          <w:b/>
          <w:bCs/>
        </w:rPr>
      </w:pPr>
      <w:r w:rsidRPr="001B1502">
        <w:rPr>
          <w:rFonts w:ascii="Courier New" w:hAnsi="Courier New" w:cs="Courier New"/>
          <w:b/>
          <w:bCs/>
        </w:rPr>
        <w:t xml:space="preserve"># Create and run a simple Python file with basic </w:t>
      </w:r>
      <w:proofErr w:type="spellStart"/>
      <w:proofErr w:type="gramStart"/>
      <w:r w:rsidRPr="001B1502">
        <w:rPr>
          <w:rFonts w:ascii="Courier New" w:hAnsi="Courier New" w:cs="Courier New"/>
          <w:b/>
          <w:bCs/>
        </w:rPr>
        <w:t>input,output</w:t>
      </w:r>
      <w:proofErr w:type="spellEnd"/>
      <w:proofErr w:type="gramEnd"/>
      <w:r w:rsidRPr="001B1502">
        <w:rPr>
          <w:rFonts w:ascii="Courier New" w:hAnsi="Courier New" w:cs="Courier New"/>
          <w:b/>
          <w:bCs/>
        </w:rPr>
        <w:t xml:space="preserve"> statements</w:t>
      </w:r>
    </w:p>
    <w:p w14:paraId="597022C0" w14:textId="77777777" w:rsidR="009F0FD3" w:rsidRPr="001B1502" w:rsidRDefault="009F0FD3" w:rsidP="009F0FD3">
      <w:pPr>
        <w:spacing w:after="0"/>
        <w:rPr>
          <w:rFonts w:ascii="Courier New" w:hAnsi="Courier New" w:cs="Courier New"/>
          <w:b/>
          <w:bCs/>
        </w:rPr>
      </w:pPr>
    </w:p>
    <w:p w14:paraId="3DF1FD90" w14:textId="3DDDC8FB" w:rsidR="009F0FD3" w:rsidRPr="001B1502" w:rsidRDefault="009F0FD3" w:rsidP="009F0FD3">
      <w:pPr>
        <w:spacing w:after="0"/>
        <w:rPr>
          <w:rFonts w:ascii="Courier New" w:hAnsi="Courier New" w:cs="Courier New"/>
          <w:b/>
          <w:bCs/>
        </w:rPr>
      </w:pPr>
      <w:proofErr w:type="gramStart"/>
      <w:r w:rsidRPr="001B1502">
        <w:rPr>
          <w:rFonts w:ascii="Courier New" w:hAnsi="Courier New" w:cs="Courier New"/>
          <w:b/>
          <w:bCs/>
        </w:rPr>
        <w:t>print(</w:t>
      </w:r>
      <w:proofErr w:type="gramEnd"/>
      <w:r w:rsidRPr="001B1502">
        <w:rPr>
          <w:rFonts w:ascii="Courier New" w:hAnsi="Courier New" w:cs="Courier New"/>
          <w:b/>
          <w:bCs/>
        </w:rPr>
        <w:t>"Welcome to SmartCare: Community Clinic Appointment Booking System!")</w:t>
      </w:r>
    </w:p>
    <w:p w14:paraId="079940AD" w14:textId="77777777" w:rsidR="009F0FD3" w:rsidRPr="001B1502" w:rsidRDefault="009F0FD3" w:rsidP="009F0FD3">
      <w:pPr>
        <w:spacing w:after="0"/>
        <w:rPr>
          <w:rFonts w:ascii="Courier New" w:hAnsi="Courier New" w:cs="Courier New"/>
          <w:b/>
          <w:bCs/>
        </w:rPr>
      </w:pPr>
    </w:p>
    <w:p w14:paraId="1D52EBA4" w14:textId="77777777" w:rsidR="009F0FD3" w:rsidRPr="001B1502" w:rsidRDefault="009F0FD3" w:rsidP="009F0FD3">
      <w:pPr>
        <w:spacing w:after="0"/>
        <w:rPr>
          <w:rFonts w:ascii="Courier New" w:hAnsi="Courier New" w:cs="Courier New"/>
          <w:b/>
          <w:bCs/>
        </w:rPr>
      </w:pPr>
      <w:r w:rsidRPr="001B1502">
        <w:rPr>
          <w:rFonts w:ascii="Courier New" w:hAnsi="Courier New" w:cs="Courier New"/>
          <w:b/>
          <w:bCs/>
        </w:rPr>
        <w:t># First Appointment</w:t>
      </w:r>
    </w:p>
    <w:p w14:paraId="1126AE4D" w14:textId="77777777" w:rsidR="009F0FD3" w:rsidRPr="001B1502" w:rsidRDefault="009F0FD3" w:rsidP="009F0FD3">
      <w:pPr>
        <w:spacing w:after="0"/>
        <w:rPr>
          <w:rFonts w:ascii="Courier New" w:hAnsi="Courier New" w:cs="Courier New"/>
          <w:b/>
          <w:bCs/>
        </w:rPr>
      </w:pPr>
      <w:r w:rsidRPr="001B1502">
        <w:rPr>
          <w:rFonts w:ascii="Courier New" w:hAnsi="Courier New" w:cs="Courier New"/>
          <w:b/>
          <w:bCs/>
        </w:rPr>
        <w:t>patient1_name = 'Alice Smith'</w:t>
      </w:r>
    </w:p>
    <w:p w14:paraId="13F96A89" w14:textId="77777777" w:rsidR="009F0FD3" w:rsidRPr="001B1502" w:rsidRDefault="009F0FD3" w:rsidP="009F0FD3">
      <w:pPr>
        <w:spacing w:after="0"/>
        <w:rPr>
          <w:rFonts w:ascii="Courier New" w:hAnsi="Courier New" w:cs="Courier New"/>
          <w:b/>
          <w:bCs/>
        </w:rPr>
      </w:pPr>
      <w:r w:rsidRPr="001B1502">
        <w:rPr>
          <w:rFonts w:ascii="Courier New" w:hAnsi="Courier New" w:cs="Courier New"/>
          <w:b/>
          <w:bCs/>
        </w:rPr>
        <w:t>practitioner1_name = 'Dr. John Doe'</w:t>
      </w:r>
    </w:p>
    <w:p w14:paraId="6278C3D6" w14:textId="77777777" w:rsidR="009F0FD3" w:rsidRPr="001B1502" w:rsidRDefault="009F0FD3" w:rsidP="009F0FD3">
      <w:pPr>
        <w:spacing w:after="0"/>
        <w:rPr>
          <w:rFonts w:ascii="Courier New" w:hAnsi="Courier New" w:cs="Courier New"/>
          <w:b/>
          <w:bCs/>
        </w:rPr>
      </w:pPr>
      <w:r w:rsidRPr="001B1502">
        <w:rPr>
          <w:rFonts w:ascii="Courier New" w:hAnsi="Courier New" w:cs="Courier New"/>
          <w:b/>
          <w:bCs/>
        </w:rPr>
        <w:t>appointment1_time = '2024-07-20 10:00 AM'</w:t>
      </w:r>
    </w:p>
    <w:p w14:paraId="4DFDE02D" w14:textId="77777777" w:rsidR="009F0FD3" w:rsidRPr="001B1502" w:rsidRDefault="009F0FD3" w:rsidP="009F0FD3">
      <w:pPr>
        <w:spacing w:after="0"/>
        <w:rPr>
          <w:rFonts w:ascii="Courier New" w:hAnsi="Courier New" w:cs="Courier New"/>
          <w:b/>
          <w:bCs/>
        </w:rPr>
      </w:pPr>
      <w:proofErr w:type="gramStart"/>
      <w:r w:rsidRPr="001B1502">
        <w:rPr>
          <w:rFonts w:ascii="Courier New" w:hAnsi="Courier New" w:cs="Courier New"/>
          <w:b/>
          <w:bCs/>
        </w:rPr>
        <w:t>print(</w:t>
      </w:r>
      <w:proofErr w:type="spellStart"/>
      <w:proofErr w:type="gramEnd"/>
      <w:r w:rsidRPr="001B1502">
        <w:rPr>
          <w:rFonts w:ascii="Courier New" w:hAnsi="Courier New" w:cs="Courier New"/>
          <w:b/>
          <w:bCs/>
        </w:rPr>
        <w:t>f"Patient</w:t>
      </w:r>
      <w:proofErr w:type="spellEnd"/>
      <w:r w:rsidRPr="001B1502">
        <w:rPr>
          <w:rFonts w:ascii="Courier New" w:hAnsi="Courier New" w:cs="Courier New"/>
          <w:b/>
          <w:bCs/>
        </w:rPr>
        <w:t>: {patient1_name} | Practitioner: {practitioner1_name} | Time: {appointment1_time}")</w:t>
      </w:r>
    </w:p>
    <w:p w14:paraId="1F8E0CB8" w14:textId="77777777" w:rsidR="009F0FD3" w:rsidRPr="001B1502" w:rsidRDefault="009F0FD3" w:rsidP="009F0FD3">
      <w:pPr>
        <w:spacing w:after="0"/>
        <w:rPr>
          <w:rFonts w:ascii="Courier New" w:hAnsi="Courier New" w:cs="Courier New"/>
          <w:b/>
          <w:bCs/>
        </w:rPr>
      </w:pPr>
    </w:p>
    <w:p w14:paraId="278AB7AD" w14:textId="77777777" w:rsidR="009F0FD3" w:rsidRPr="001B1502" w:rsidRDefault="009F0FD3" w:rsidP="009F0FD3">
      <w:pPr>
        <w:spacing w:after="0"/>
        <w:rPr>
          <w:rFonts w:ascii="Courier New" w:hAnsi="Courier New" w:cs="Courier New"/>
          <w:b/>
          <w:bCs/>
        </w:rPr>
      </w:pPr>
      <w:r w:rsidRPr="001B1502">
        <w:rPr>
          <w:rFonts w:ascii="Courier New" w:hAnsi="Courier New" w:cs="Courier New"/>
          <w:b/>
          <w:bCs/>
        </w:rPr>
        <w:t># Second Appointment</w:t>
      </w:r>
    </w:p>
    <w:p w14:paraId="0FB5309B" w14:textId="77777777" w:rsidR="009F0FD3" w:rsidRPr="001B1502" w:rsidRDefault="009F0FD3" w:rsidP="009F0FD3">
      <w:pPr>
        <w:spacing w:after="0"/>
        <w:rPr>
          <w:rFonts w:ascii="Courier New" w:hAnsi="Courier New" w:cs="Courier New"/>
          <w:b/>
          <w:bCs/>
        </w:rPr>
      </w:pPr>
      <w:r w:rsidRPr="001B1502">
        <w:rPr>
          <w:rFonts w:ascii="Courier New" w:hAnsi="Courier New" w:cs="Courier New"/>
          <w:b/>
          <w:bCs/>
        </w:rPr>
        <w:t>patient2_name = 'Bob Johnson'</w:t>
      </w:r>
    </w:p>
    <w:p w14:paraId="35166C19" w14:textId="77777777" w:rsidR="009F0FD3" w:rsidRPr="001B1502" w:rsidRDefault="009F0FD3" w:rsidP="009F0FD3">
      <w:pPr>
        <w:spacing w:after="0"/>
        <w:rPr>
          <w:rFonts w:ascii="Courier New" w:hAnsi="Courier New" w:cs="Courier New"/>
          <w:b/>
          <w:bCs/>
        </w:rPr>
      </w:pPr>
      <w:r w:rsidRPr="001B1502">
        <w:rPr>
          <w:rFonts w:ascii="Courier New" w:hAnsi="Courier New" w:cs="Courier New"/>
          <w:b/>
          <w:bCs/>
        </w:rPr>
        <w:t>practitioner2_name = 'Dr. Jane Roe'</w:t>
      </w:r>
    </w:p>
    <w:p w14:paraId="383DC0FE" w14:textId="77777777" w:rsidR="009F0FD3" w:rsidRPr="001B1502" w:rsidRDefault="009F0FD3" w:rsidP="009F0FD3">
      <w:pPr>
        <w:spacing w:after="0"/>
        <w:rPr>
          <w:rFonts w:ascii="Courier New" w:hAnsi="Courier New" w:cs="Courier New"/>
          <w:b/>
          <w:bCs/>
        </w:rPr>
      </w:pPr>
      <w:r w:rsidRPr="001B1502">
        <w:rPr>
          <w:rFonts w:ascii="Courier New" w:hAnsi="Courier New" w:cs="Courier New"/>
          <w:b/>
          <w:bCs/>
        </w:rPr>
        <w:t>appointment2_time = '2024-07-20 11:30 AM'</w:t>
      </w:r>
    </w:p>
    <w:p w14:paraId="1E43D256" w14:textId="342195CF" w:rsidR="00442D7F" w:rsidRPr="001B1502" w:rsidRDefault="009F0FD3" w:rsidP="009F0FD3">
      <w:pPr>
        <w:spacing w:after="0"/>
        <w:rPr>
          <w:rFonts w:ascii="Courier New" w:hAnsi="Courier New" w:cs="Courier New"/>
          <w:b/>
          <w:bCs/>
        </w:rPr>
      </w:pPr>
      <w:proofErr w:type="gramStart"/>
      <w:r w:rsidRPr="001B1502">
        <w:rPr>
          <w:rFonts w:ascii="Courier New" w:hAnsi="Courier New" w:cs="Courier New"/>
          <w:b/>
          <w:bCs/>
        </w:rPr>
        <w:t>print(</w:t>
      </w:r>
      <w:proofErr w:type="spellStart"/>
      <w:proofErr w:type="gramEnd"/>
      <w:r w:rsidRPr="001B1502">
        <w:rPr>
          <w:rFonts w:ascii="Courier New" w:hAnsi="Courier New" w:cs="Courier New"/>
          <w:b/>
          <w:bCs/>
        </w:rPr>
        <w:t>f"Patient</w:t>
      </w:r>
      <w:proofErr w:type="spellEnd"/>
      <w:r w:rsidRPr="001B1502">
        <w:rPr>
          <w:rFonts w:ascii="Courier New" w:hAnsi="Courier New" w:cs="Courier New"/>
          <w:b/>
          <w:bCs/>
        </w:rPr>
        <w:t>: {patient2_name} | Practitioner: {practitioner2_name} | Time: {appointment2_time}")</w:t>
      </w:r>
    </w:p>
    <w:p w14:paraId="23D8C931" w14:textId="77777777" w:rsidR="00442D7F" w:rsidRPr="001B1502" w:rsidRDefault="00442D7F">
      <w:pPr>
        <w:pBdr>
          <w:bottom w:val="dotted" w:sz="24" w:space="1" w:color="auto"/>
        </w:pBdr>
      </w:pPr>
    </w:p>
    <w:p w14:paraId="3887A745" w14:textId="77777777" w:rsidR="009F0FD3" w:rsidRPr="001B1502" w:rsidRDefault="009F0FD3"/>
    <w:p w14:paraId="2E147DE8" w14:textId="5BFE219C" w:rsidR="009F0FD3" w:rsidRPr="001B1502" w:rsidRDefault="009F0FD3" w:rsidP="008903B6">
      <w:pPr>
        <w:spacing w:after="0"/>
        <w:rPr>
          <w:rFonts w:ascii="Courier New" w:hAnsi="Courier New" w:cs="Courier New"/>
          <w:b/>
          <w:bCs/>
          <w:color w:val="C00000"/>
        </w:rPr>
      </w:pPr>
      <w:r w:rsidRPr="001B1502">
        <w:rPr>
          <w:rFonts w:ascii="Courier New" w:hAnsi="Courier New" w:cs="Courier New"/>
          <w:b/>
          <w:bCs/>
          <w:color w:val="C00000"/>
        </w:rPr>
        <w:t>#task1enhanced</w:t>
      </w:r>
    </w:p>
    <w:p w14:paraId="25C39ABA" w14:textId="42E46530" w:rsidR="008903B6" w:rsidRPr="001B1502" w:rsidRDefault="008903B6" w:rsidP="008903B6">
      <w:pPr>
        <w:spacing w:after="0"/>
        <w:rPr>
          <w:rFonts w:ascii="Courier New" w:hAnsi="Courier New" w:cs="Courier New"/>
          <w:b/>
          <w:bCs/>
        </w:rPr>
      </w:pPr>
      <w:r w:rsidRPr="001B1502">
        <w:rPr>
          <w:rFonts w:ascii="Courier New" w:hAnsi="Courier New" w:cs="Courier New"/>
          <w:b/>
          <w:bCs/>
        </w:rPr>
        <w:t># Use lists, dictionaries and functions to enhance the Python file</w:t>
      </w:r>
    </w:p>
    <w:p w14:paraId="69013BB5" w14:textId="77777777" w:rsidR="008903B6" w:rsidRPr="001B1502" w:rsidRDefault="008903B6" w:rsidP="008903B6">
      <w:pPr>
        <w:spacing w:after="0"/>
        <w:rPr>
          <w:rFonts w:ascii="Courier New" w:hAnsi="Courier New" w:cs="Courier New"/>
          <w:b/>
          <w:bCs/>
        </w:rPr>
      </w:pPr>
    </w:p>
    <w:p w14:paraId="5C13A603" w14:textId="4F0AB652" w:rsidR="008903B6" w:rsidRPr="001B1502" w:rsidRDefault="008903B6" w:rsidP="008903B6">
      <w:pPr>
        <w:spacing w:after="0"/>
        <w:rPr>
          <w:rFonts w:ascii="Courier New" w:hAnsi="Courier New" w:cs="Courier New"/>
          <w:b/>
          <w:bCs/>
        </w:rPr>
      </w:pPr>
      <w:r w:rsidRPr="001B1502">
        <w:rPr>
          <w:rFonts w:ascii="Courier New" w:hAnsi="Courier New" w:cs="Courier New"/>
          <w:b/>
          <w:bCs/>
        </w:rPr>
        <w:t>appointments = []</w:t>
      </w:r>
    </w:p>
    <w:p w14:paraId="78D4B620" w14:textId="77777777" w:rsidR="008903B6" w:rsidRPr="001B1502" w:rsidRDefault="008903B6" w:rsidP="008903B6">
      <w:pPr>
        <w:spacing w:after="0"/>
        <w:rPr>
          <w:rFonts w:ascii="Courier New" w:hAnsi="Courier New" w:cs="Courier New"/>
          <w:b/>
          <w:bCs/>
        </w:rPr>
      </w:pPr>
    </w:p>
    <w:p w14:paraId="135BDF31"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xml:space="preserve">def </w:t>
      </w:r>
      <w:proofErr w:type="spellStart"/>
      <w:r w:rsidRPr="001B1502">
        <w:rPr>
          <w:rFonts w:ascii="Courier New" w:hAnsi="Courier New" w:cs="Courier New"/>
          <w:b/>
          <w:bCs/>
        </w:rPr>
        <w:t>book_</w:t>
      </w:r>
      <w:proofErr w:type="gramStart"/>
      <w:r w:rsidRPr="001B1502">
        <w:rPr>
          <w:rFonts w:ascii="Courier New" w:hAnsi="Courier New" w:cs="Courier New"/>
          <w:b/>
          <w:bCs/>
        </w:rPr>
        <w:t>appointment</w:t>
      </w:r>
      <w:proofErr w:type="spellEnd"/>
      <w:r w:rsidRPr="001B1502">
        <w:rPr>
          <w:rFonts w:ascii="Courier New" w:hAnsi="Courier New" w:cs="Courier New"/>
          <w:b/>
          <w:bCs/>
        </w:rPr>
        <w:t>(</w:t>
      </w:r>
      <w:proofErr w:type="spellStart"/>
      <w:proofErr w:type="gramEnd"/>
      <w:r w:rsidRPr="001B1502">
        <w:rPr>
          <w:rFonts w:ascii="Courier New" w:hAnsi="Courier New" w:cs="Courier New"/>
          <w:b/>
          <w:bCs/>
        </w:rPr>
        <w:t>patient_name</w:t>
      </w:r>
      <w:proofErr w:type="spellEnd"/>
      <w:r w:rsidRPr="001B1502">
        <w:rPr>
          <w:rFonts w:ascii="Courier New" w:hAnsi="Courier New" w:cs="Courier New"/>
          <w:b/>
          <w:bCs/>
        </w:rPr>
        <w:t xml:space="preserve">, </w:t>
      </w:r>
      <w:proofErr w:type="spellStart"/>
      <w:r w:rsidRPr="001B1502">
        <w:rPr>
          <w:rFonts w:ascii="Courier New" w:hAnsi="Courier New" w:cs="Courier New"/>
          <w:b/>
          <w:bCs/>
        </w:rPr>
        <w:t>practitioner_name</w:t>
      </w:r>
      <w:proofErr w:type="spellEnd"/>
      <w:r w:rsidRPr="001B1502">
        <w:rPr>
          <w:rFonts w:ascii="Courier New" w:hAnsi="Courier New" w:cs="Courier New"/>
          <w:b/>
          <w:bCs/>
        </w:rPr>
        <w:t xml:space="preserve">, </w:t>
      </w:r>
      <w:proofErr w:type="spellStart"/>
      <w:r w:rsidRPr="001B1502">
        <w:rPr>
          <w:rFonts w:ascii="Courier New" w:hAnsi="Courier New" w:cs="Courier New"/>
          <w:b/>
          <w:bCs/>
        </w:rPr>
        <w:t>appointment_time</w:t>
      </w:r>
      <w:proofErr w:type="spellEnd"/>
      <w:r w:rsidRPr="001B1502">
        <w:rPr>
          <w:rFonts w:ascii="Courier New" w:hAnsi="Courier New" w:cs="Courier New"/>
          <w:b/>
          <w:bCs/>
        </w:rPr>
        <w:t>):</w:t>
      </w:r>
    </w:p>
    <w:p w14:paraId="468E0E20"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xml:space="preserve">    if not </w:t>
      </w:r>
      <w:proofErr w:type="spellStart"/>
      <w:r w:rsidRPr="001B1502">
        <w:rPr>
          <w:rFonts w:ascii="Courier New" w:hAnsi="Courier New" w:cs="Courier New"/>
          <w:b/>
          <w:bCs/>
        </w:rPr>
        <w:t>patient_name</w:t>
      </w:r>
      <w:proofErr w:type="spellEnd"/>
      <w:r w:rsidRPr="001B1502">
        <w:rPr>
          <w:rFonts w:ascii="Courier New" w:hAnsi="Courier New" w:cs="Courier New"/>
          <w:b/>
          <w:bCs/>
        </w:rPr>
        <w:t>:</w:t>
      </w:r>
    </w:p>
    <w:p w14:paraId="52C0CBB9"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xml:space="preserve">        raise </w:t>
      </w:r>
      <w:proofErr w:type="spellStart"/>
      <w:proofErr w:type="gramStart"/>
      <w:r w:rsidRPr="001B1502">
        <w:rPr>
          <w:rFonts w:ascii="Courier New" w:hAnsi="Courier New" w:cs="Courier New"/>
          <w:b/>
          <w:bCs/>
        </w:rPr>
        <w:t>ValueError</w:t>
      </w:r>
      <w:proofErr w:type="spellEnd"/>
      <w:r w:rsidRPr="001B1502">
        <w:rPr>
          <w:rFonts w:ascii="Courier New" w:hAnsi="Courier New" w:cs="Courier New"/>
          <w:b/>
          <w:bCs/>
        </w:rPr>
        <w:t>(</w:t>
      </w:r>
      <w:proofErr w:type="gramEnd"/>
      <w:r w:rsidRPr="001B1502">
        <w:rPr>
          <w:rFonts w:ascii="Courier New" w:hAnsi="Courier New" w:cs="Courier New"/>
          <w:b/>
          <w:bCs/>
        </w:rPr>
        <w:t>"Patient name cannot be empty")</w:t>
      </w:r>
    </w:p>
    <w:p w14:paraId="495459D7"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appointment = {</w:t>
      </w:r>
    </w:p>
    <w:p w14:paraId="44075A95"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xml:space="preserve">        "patient": </w:t>
      </w:r>
      <w:proofErr w:type="spellStart"/>
      <w:r w:rsidRPr="001B1502">
        <w:rPr>
          <w:rFonts w:ascii="Courier New" w:hAnsi="Courier New" w:cs="Courier New"/>
          <w:b/>
          <w:bCs/>
        </w:rPr>
        <w:t>patient_name</w:t>
      </w:r>
      <w:proofErr w:type="spellEnd"/>
      <w:r w:rsidRPr="001B1502">
        <w:rPr>
          <w:rFonts w:ascii="Courier New" w:hAnsi="Courier New" w:cs="Courier New"/>
          <w:b/>
          <w:bCs/>
        </w:rPr>
        <w:t>,</w:t>
      </w:r>
    </w:p>
    <w:p w14:paraId="692AD8EC"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xml:space="preserve">        "practitioner": </w:t>
      </w:r>
      <w:proofErr w:type="spellStart"/>
      <w:r w:rsidRPr="001B1502">
        <w:rPr>
          <w:rFonts w:ascii="Courier New" w:hAnsi="Courier New" w:cs="Courier New"/>
          <w:b/>
          <w:bCs/>
        </w:rPr>
        <w:t>practitioner_name</w:t>
      </w:r>
      <w:proofErr w:type="spellEnd"/>
      <w:r w:rsidRPr="001B1502">
        <w:rPr>
          <w:rFonts w:ascii="Courier New" w:hAnsi="Courier New" w:cs="Courier New"/>
          <w:b/>
          <w:bCs/>
        </w:rPr>
        <w:t>,</w:t>
      </w:r>
    </w:p>
    <w:p w14:paraId="2BD0CAEC"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xml:space="preserve">        "time": </w:t>
      </w:r>
      <w:proofErr w:type="spellStart"/>
      <w:r w:rsidRPr="001B1502">
        <w:rPr>
          <w:rFonts w:ascii="Courier New" w:hAnsi="Courier New" w:cs="Courier New"/>
          <w:b/>
          <w:bCs/>
        </w:rPr>
        <w:t>appointment_time</w:t>
      </w:r>
      <w:proofErr w:type="spellEnd"/>
    </w:p>
    <w:p w14:paraId="04059CE0"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w:t>
      </w:r>
    </w:p>
    <w:p w14:paraId="665FE862"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xml:space="preserve">    </w:t>
      </w:r>
      <w:proofErr w:type="spellStart"/>
      <w:proofErr w:type="gramStart"/>
      <w:r w:rsidRPr="001B1502">
        <w:rPr>
          <w:rFonts w:ascii="Courier New" w:hAnsi="Courier New" w:cs="Courier New"/>
          <w:b/>
          <w:bCs/>
        </w:rPr>
        <w:t>appointments.append</w:t>
      </w:r>
      <w:proofErr w:type="spellEnd"/>
      <w:proofErr w:type="gramEnd"/>
      <w:r w:rsidRPr="001B1502">
        <w:rPr>
          <w:rFonts w:ascii="Courier New" w:hAnsi="Courier New" w:cs="Courier New"/>
          <w:b/>
          <w:bCs/>
        </w:rPr>
        <w:t>(appointment)</w:t>
      </w:r>
    </w:p>
    <w:p w14:paraId="0862DB7C" w14:textId="77777777" w:rsidR="008903B6" w:rsidRPr="001B1502" w:rsidRDefault="008903B6" w:rsidP="008903B6">
      <w:pPr>
        <w:spacing w:after="0"/>
        <w:rPr>
          <w:rFonts w:ascii="Courier New" w:hAnsi="Courier New" w:cs="Courier New"/>
          <w:b/>
          <w:bCs/>
        </w:rPr>
      </w:pPr>
    </w:p>
    <w:p w14:paraId="538ADC64"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xml:space="preserve">def </w:t>
      </w:r>
      <w:proofErr w:type="spellStart"/>
      <w:r w:rsidRPr="001B1502">
        <w:rPr>
          <w:rFonts w:ascii="Courier New" w:hAnsi="Courier New" w:cs="Courier New"/>
          <w:b/>
          <w:bCs/>
        </w:rPr>
        <w:t>display_</w:t>
      </w:r>
      <w:proofErr w:type="gramStart"/>
      <w:r w:rsidRPr="001B1502">
        <w:rPr>
          <w:rFonts w:ascii="Courier New" w:hAnsi="Courier New" w:cs="Courier New"/>
          <w:b/>
          <w:bCs/>
        </w:rPr>
        <w:t>appointments</w:t>
      </w:r>
      <w:proofErr w:type="spellEnd"/>
      <w:r w:rsidRPr="001B1502">
        <w:rPr>
          <w:rFonts w:ascii="Courier New" w:hAnsi="Courier New" w:cs="Courier New"/>
          <w:b/>
          <w:bCs/>
        </w:rPr>
        <w:t>(</w:t>
      </w:r>
      <w:proofErr w:type="gramEnd"/>
      <w:r w:rsidRPr="001B1502">
        <w:rPr>
          <w:rFonts w:ascii="Courier New" w:hAnsi="Courier New" w:cs="Courier New"/>
          <w:b/>
          <w:bCs/>
        </w:rPr>
        <w:t>):</w:t>
      </w:r>
    </w:p>
    <w:p w14:paraId="1135D8F3"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if not appointments:</w:t>
      </w:r>
    </w:p>
    <w:p w14:paraId="59D095FA"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xml:space="preserve">        </w:t>
      </w:r>
      <w:proofErr w:type="gramStart"/>
      <w:r w:rsidRPr="001B1502">
        <w:rPr>
          <w:rFonts w:ascii="Courier New" w:hAnsi="Courier New" w:cs="Courier New"/>
          <w:b/>
          <w:bCs/>
        </w:rPr>
        <w:t>print(</w:t>
      </w:r>
      <w:proofErr w:type="gramEnd"/>
      <w:r w:rsidRPr="001B1502">
        <w:rPr>
          <w:rFonts w:ascii="Courier New" w:hAnsi="Courier New" w:cs="Courier New"/>
          <w:b/>
          <w:bCs/>
        </w:rPr>
        <w:t>"No appointments recorded.")</w:t>
      </w:r>
    </w:p>
    <w:p w14:paraId="32167E66"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return</w:t>
      </w:r>
    </w:p>
    <w:p w14:paraId="23FBDC15"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for appointment in appointments:</w:t>
      </w:r>
    </w:p>
    <w:p w14:paraId="1036E0FB" w14:textId="77777777" w:rsidR="008903B6" w:rsidRPr="001B1502" w:rsidRDefault="008903B6" w:rsidP="008903B6">
      <w:pPr>
        <w:spacing w:after="0"/>
        <w:rPr>
          <w:rFonts w:ascii="Courier New" w:hAnsi="Courier New" w:cs="Courier New"/>
          <w:b/>
          <w:bCs/>
        </w:rPr>
      </w:pPr>
      <w:r w:rsidRPr="001B1502">
        <w:rPr>
          <w:rFonts w:ascii="Courier New" w:hAnsi="Courier New" w:cs="Courier New"/>
          <w:b/>
          <w:bCs/>
        </w:rPr>
        <w:t xml:space="preserve">        </w:t>
      </w:r>
      <w:proofErr w:type="gramStart"/>
      <w:r w:rsidRPr="001B1502">
        <w:rPr>
          <w:rFonts w:ascii="Courier New" w:hAnsi="Courier New" w:cs="Courier New"/>
          <w:b/>
          <w:bCs/>
        </w:rPr>
        <w:t>print(</w:t>
      </w:r>
      <w:proofErr w:type="spellStart"/>
      <w:proofErr w:type="gramEnd"/>
      <w:r w:rsidRPr="001B1502">
        <w:rPr>
          <w:rFonts w:ascii="Courier New" w:hAnsi="Courier New" w:cs="Courier New"/>
          <w:b/>
          <w:bCs/>
        </w:rPr>
        <w:t>f"Patient</w:t>
      </w:r>
      <w:proofErr w:type="spellEnd"/>
      <w:r w:rsidRPr="001B1502">
        <w:rPr>
          <w:rFonts w:ascii="Courier New" w:hAnsi="Courier New" w:cs="Courier New"/>
          <w:b/>
          <w:bCs/>
        </w:rPr>
        <w:t>: {appointment['patient']} | Practitioner: {appointment['practitioner']} | Time: {appointment['time']}")</w:t>
      </w:r>
    </w:p>
    <w:p w14:paraId="2461BE60" w14:textId="77777777" w:rsidR="008903B6" w:rsidRPr="001B1502" w:rsidRDefault="008903B6" w:rsidP="008903B6">
      <w:pPr>
        <w:spacing w:after="0"/>
        <w:rPr>
          <w:rFonts w:ascii="Courier New" w:hAnsi="Courier New" w:cs="Courier New"/>
          <w:b/>
          <w:bCs/>
        </w:rPr>
      </w:pPr>
    </w:p>
    <w:p w14:paraId="54D11D66" w14:textId="77777777" w:rsidR="008903B6" w:rsidRPr="001B1502" w:rsidRDefault="008903B6" w:rsidP="008903B6">
      <w:pPr>
        <w:spacing w:after="0"/>
        <w:rPr>
          <w:rFonts w:ascii="Courier New" w:hAnsi="Courier New" w:cs="Courier New"/>
          <w:b/>
          <w:bCs/>
        </w:rPr>
      </w:pPr>
      <w:proofErr w:type="gramStart"/>
      <w:r w:rsidRPr="001B1502">
        <w:rPr>
          <w:rFonts w:ascii="Courier New" w:hAnsi="Courier New" w:cs="Courier New"/>
          <w:b/>
          <w:bCs/>
        </w:rPr>
        <w:t>print(</w:t>
      </w:r>
      <w:proofErr w:type="gramEnd"/>
      <w:r w:rsidRPr="001B1502">
        <w:rPr>
          <w:rFonts w:ascii="Courier New" w:hAnsi="Courier New" w:cs="Courier New"/>
          <w:b/>
          <w:bCs/>
        </w:rPr>
        <w:t>"Welcome to SmartCare: The Clinical Appointment Booking System!")</w:t>
      </w:r>
    </w:p>
    <w:p w14:paraId="7561B88E" w14:textId="77777777" w:rsidR="008903B6" w:rsidRPr="001B1502" w:rsidRDefault="008903B6" w:rsidP="008903B6">
      <w:pPr>
        <w:spacing w:after="0"/>
        <w:rPr>
          <w:rFonts w:ascii="Courier New" w:hAnsi="Courier New" w:cs="Courier New"/>
          <w:b/>
          <w:bCs/>
        </w:rPr>
      </w:pPr>
      <w:proofErr w:type="spellStart"/>
      <w:r w:rsidRPr="001B1502">
        <w:rPr>
          <w:rFonts w:ascii="Courier New" w:hAnsi="Courier New" w:cs="Courier New"/>
          <w:b/>
          <w:bCs/>
        </w:rPr>
        <w:t>book_</w:t>
      </w:r>
      <w:proofErr w:type="gramStart"/>
      <w:r w:rsidRPr="001B1502">
        <w:rPr>
          <w:rFonts w:ascii="Courier New" w:hAnsi="Courier New" w:cs="Courier New"/>
          <w:b/>
          <w:bCs/>
        </w:rPr>
        <w:t>appointment</w:t>
      </w:r>
      <w:proofErr w:type="spellEnd"/>
      <w:r w:rsidRPr="001B1502">
        <w:rPr>
          <w:rFonts w:ascii="Courier New" w:hAnsi="Courier New" w:cs="Courier New"/>
          <w:b/>
          <w:bCs/>
        </w:rPr>
        <w:t>(</w:t>
      </w:r>
      <w:proofErr w:type="gramEnd"/>
      <w:r w:rsidRPr="001B1502">
        <w:rPr>
          <w:rFonts w:ascii="Courier New" w:hAnsi="Courier New" w:cs="Courier New"/>
          <w:b/>
          <w:bCs/>
        </w:rPr>
        <w:t>'Alice Smith', 'Dr. John Doe', '2024-07-20 10:00 AM')</w:t>
      </w:r>
    </w:p>
    <w:p w14:paraId="40F20C02" w14:textId="77777777" w:rsidR="008903B6" w:rsidRPr="001B1502" w:rsidRDefault="008903B6" w:rsidP="008903B6">
      <w:pPr>
        <w:spacing w:after="0"/>
        <w:rPr>
          <w:rFonts w:ascii="Courier New" w:hAnsi="Courier New" w:cs="Courier New"/>
          <w:b/>
          <w:bCs/>
        </w:rPr>
      </w:pPr>
      <w:proofErr w:type="spellStart"/>
      <w:r w:rsidRPr="001B1502">
        <w:rPr>
          <w:rFonts w:ascii="Courier New" w:hAnsi="Courier New" w:cs="Courier New"/>
          <w:b/>
          <w:bCs/>
        </w:rPr>
        <w:t>book_</w:t>
      </w:r>
      <w:proofErr w:type="gramStart"/>
      <w:r w:rsidRPr="001B1502">
        <w:rPr>
          <w:rFonts w:ascii="Courier New" w:hAnsi="Courier New" w:cs="Courier New"/>
          <w:b/>
          <w:bCs/>
        </w:rPr>
        <w:t>appointment</w:t>
      </w:r>
      <w:proofErr w:type="spellEnd"/>
      <w:r w:rsidRPr="001B1502">
        <w:rPr>
          <w:rFonts w:ascii="Courier New" w:hAnsi="Courier New" w:cs="Courier New"/>
          <w:b/>
          <w:bCs/>
        </w:rPr>
        <w:t>(</w:t>
      </w:r>
      <w:proofErr w:type="gramEnd"/>
      <w:r w:rsidRPr="001B1502">
        <w:rPr>
          <w:rFonts w:ascii="Courier New" w:hAnsi="Courier New" w:cs="Courier New"/>
          <w:b/>
          <w:bCs/>
        </w:rPr>
        <w:t>'Bob Johnson', 'Dr. Jane Roe', '2024-07-20 11:30 AM')</w:t>
      </w:r>
    </w:p>
    <w:p w14:paraId="20C37C46" w14:textId="77777777" w:rsidR="008903B6" w:rsidRPr="001B1502" w:rsidRDefault="008903B6" w:rsidP="008903B6">
      <w:pPr>
        <w:spacing w:after="0"/>
        <w:rPr>
          <w:rFonts w:ascii="Courier New" w:hAnsi="Courier New" w:cs="Courier New"/>
          <w:b/>
          <w:bCs/>
        </w:rPr>
      </w:pPr>
      <w:proofErr w:type="spellStart"/>
      <w:r w:rsidRPr="001B1502">
        <w:rPr>
          <w:rFonts w:ascii="Courier New" w:hAnsi="Courier New" w:cs="Courier New"/>
          <w:b/>
          <w:bCs/>
        </w:rPr>
        <w:t>display_</w:t>
      </w:r>
      <w:proofErr w:type="gramStart"/>
      <w:r w:rsidRPr="001B1502">
        <w:rPr>
          <w:rFonts w:ascii="Courier New" w:hAnsi="Courier New" w:cs="Courier New"/>
          <w:b/>
          <w:bCs/>
        </w:rPr>
        <w:t>appointments</w:t>
      </w:r>
      <w:proofErr w:type="spellEnd"/>
      <w:r w:rsidRPr="001B1502">
        <w:rPr>
          <w:rFonts w:ascii="Courier New" w:hAnsi="Courier New" w:cs="Courier New"/>
          <w:b/>
          <w:bCs/>
        </w:rPr>
        <w:t>(</w:t>
      </w:r>
      <w:proofErr w:type="gramEnd"/>
      <w:r w:rsidRPr="001B1502">
        <w:rPr>
          <w:rFonts w:ascii="Courier New" w:hAnsi="Courier New" w:cs="Courier New"/>
          <w:b/>
          <w:bCs/>
        </w:rPr>
        <w:t>)</w:t>
      </w:r>
    </w:p>
    <w:p w14:paraId="01242162" w14:textId="77777777" w:rsidR="008903B6" w:rsidRPr="001B1502" w:rsidRDefault="008903B6"/>
    <w:p w14:paraId="013BC1D7" w14:textId="4A579C64" w:rsidR="009F0FD3" w:rsidRPr="001B1502" w:rsidRDefault="008903B6">
      <w:pPr>
        <w:rPr>
          <w:color w:val="C00000"/>
        </w:rPr>
      </w:pPr>
      <w:r w:rsidRPr="001B1502">
        <w:rPr>
          <w:color w:val="C00000"/>
        </w:rPr>
        <w:t xml:space="preserve">^ Now, </w:t>
      </w:r>
      <w:proofErr w:type="gramStart"/>
      <w:r w:rsidRPr="001B1502">
        <w:rPr>
          <w:color w:val="C00000"/>
        </w:rPr>
        <w:t>run  both</w:t>
      </w:r>
      <w:proofErr w:type="gramEnd"/>
      <w:r w:rsidRPr="001B1502">
        <w:rPr>
          <w:color w:val="C00000"/>
        </w:rPr>
        <w:t xml:space="preserve"> </w:t>
      </w:r>
      <w:proofErr w:type="gramStart"/>
      <w:r w:rsidRPr="001B1502">
        <w:rPr>
          <w:color w:val="C00000"/>
        </w:rPr>
        <w:t>programs ,</w:t>
      </w:r>
      <w:proofErr w:type="gramEnd"/>
      <w:r w:rsidRPr="001B1502">
        <w:rPr>
          <w:color w:val="C00000"/>
        </w:rPr>
        <w:t xml:space="preserve"> and identify at least five limitations.</w:t>
      </w:r>
    </w:p>
    <w:p w14:paraId="6AC8B3A4" w14:textId="0BD9693D" w:rsidR="002D2B1E" w:rsidRPr="001B1502" w:rsidRDefault="001B1502">
      <w:r>
        <w:t xml:space="preserve">The five problems I found were: 1) there is no way to input new data, 2) </w:t>
      </w:r>
      <w:r w:rsidR="007A3CF8">
        <w:t xml:space="preserve">there is no way to check for duplicate appointments, 3) there is no error for date/time or practitioner's name, 4) the date and time are stored as one text block leaving room for error, and 5) the variable names lack description, especially with appointment, appointments, and </w:t>
      </w:r>
      <w:proofErr w:type="spellStart"/>
      <w:r w:rsidR="007A3CF8">
        <w:t>book_appoitment</w:t>
      </w:r>
      <w:proofErr w:type="spellEnd"/>
      <w:r w:rsidR="007A3CF8">
        <w:t xml:space="preserve">, leaving room for error. </w:t>
      </w:r>
    </w:p>
    <w:p w14:paraId="75F496D0" w14:textId="3EF267BB" w:rsidR="00B303BB" w:rsidRPr="001B1502" w:rsidRDefault="005D40F0">
      <w:pPr>
        <w:pStyle w:val="Heading1"/>
      </w:pPr>
      <w:r w:rsidRPr="001B1502">
        <w:t>Part C - Use AI as Tutor: AI ON</w:t>
      </w:r>
      <w:r w:rsidR="008903B6" w:rsidRPr="001B1502">
        <w:t xml:space="preserve"> (Use </w:t>
      </w:r>
      <w:r w:rsidR="002D2B1E" w:rsidRPr="001B1502">
        <w:t>only</w:t>
      </w:r>
      <w:r w:rsidR="008903B6" w:rsidRPr="001B1502">
        <w:t xml:space="preserve"> UC approved GenAI Tool such as Microsoft CoPilot)</w:t>
      </w:r>
    </w:p>
    <w:p w14:paraId="434A9D8D" w14:textId="11104A92" w:rsidR="00B303BB" w:rsidRDefault="005D40F0">
      <w:r w:rsidRPr="001B1502">
        <w:rPr>
          <w:u w:val="single"/>
        </w:rPr>
        <w:t>Suggested prompt</w:t>
      </w:r>
      <w:r w:rsidR="002D2B1E" w:rsidRPr="001B1502">
        <w:rPr>
          <w:u w:val="single"/>
        </w:rPr>
        <w:t xml:space="preserve"> structure</w:t>
      </w:r>
      <w:r w:rsidRPr="001B1502">
        <w:rPr>
          <w:u w:val="single"/>
        </w:rPr>
        <w:t>:</w:t>
      </w:r>
      <w:r w:rsidRPr="001B1502">
        <w:br/>
        <w:t>Act as a Python tutor.</w:t>
      </w:r>
      <w:r w:rsidRPr="001B1502">
        <w:br/>
        <w:t xml:space="preserve">I am learning introductory software </w:t>
      </w:r>
      <w:r w:rsidR="002D2B1E" w:rsidRPr="001B1502">
        <w:t>technology</w:t>
      </w:r>
      <w:r w:rsidRPr="001B1502">
        <w:t>.</w:t>
      </w:r>
      <w:r w:rsidRPr="001B1502">
        <w:br/>
        <w:t>Here is a small appointment-booking function.</w:t>
      </w:r>
      <w:r w:rsidRPr="001B1502">
        <w:br/>
        <w:t>1. Explain what the code does.</w:t>
      </w:r>
      <w:r w:rsidRPr="001B1502">
        <w:br/>
        <w:t>2. Identify three limitations.</w:t>
      </w:r>
      <w:r w:rsidRPr="001B1502">
        <w:br/>
        <w:t>3. Suggest improvements.</w:t>
      </w:r>
      <w:r w:rsidRPr="001B1502">
        <w:br/>
      </w:r>
      <w:r w:rsidRPr="001B1502">
        <w:t>4. Do not rewrite the whole application.</w:t>
      </w:r>
      <w:r w:rsidRPr="001B1502">
        <w:br/>
        <w:t>5. Ask me two questions to test my understanding.</w:t>
      </w:r>
    </w:p>
    <w:p w14:paraId="7458A535" w14:textId="73FEDA0F" w:rsidR="007A3CF8" w:rsidRDefault="007A3CF8">
      <w:r>
        <w:t xml:space="preserve">The responses given by Microsoft's Copilot are </w:t>
      </w:r>
    </w:p>
    <w:p w14:paraId="1B41359C" w14:textId="77777777" w:rsidR="007A3CF8" w:rsidRPr="007A3CF8" w:rsidRDefault="007A3CF8" w:rsidP="007A3CF8">
      <w:r>
        <w:t xml:space="preserve">1. </w:t>
      </w:r>
      <w:r w:rsidRPr="007A3CF8">
        <w:t xml:space="preserve">The program simulates a simple clinic appointment booking system called </w:t>
      </w:r>
      <w:r w:rsidRPr="007A3CF8">
        <w:rPr>
          <w:b/>
          <w:bCs/>
        </w:rPr>
        <w:t>SmartCare</w:t>
      </w:r>
      <w:r w:rsidRPr="007A3CF8">
        <w:t>.</w:t>
      </w:r>
    </w:p>
    <w:p w14:paraId="2FB26ABA" w14:textId="77777777" w:rsidR="007A3CF8" w:rsidRPr="007A3CF8" w:rsidRDefault="007A3CF8" w:rsidP="007A3CF8">
      <w:pPr>
        <w:numPr>
          <w:ilvl w:val="0"/>
          <w:numId w:val="10"/>
        </w:numPr>
      </w:pPr>
      <w:r w:rsidRPr="007A3CF8">
        <w:t xml:space="preserve">The first section stores appointment details in individual variables and displays them using </w:t>
      </w:r>
      <w:proofErr w:type="gramStart"/>
      <w:r w:rsidRPr="007A3CF8">
        <w:t>print(</w:t>
      </w:r>
      <w:proofErr w:type="gramEnd"/>
      <w:r w:rsidRPr="007A3CF8">
        <w:t>) statements.</w:t>
      </w:r>
    </w:p>
    <w:p w14:paraId="6AB53F3A" w14:textId="77777777" w:rsidR="007A3CF8" w:rsidRPr="007A3CF8" w:rsidRDefault="007A3CF8" w:rsidP="007A3CF8">
      <w:pPr>
        <w:numPr>
          <w:ilvl w:val="0"/>
          <w:numId w:val="10"/>
        </w:numPr>
      </w:pPr>
      <w:r w:rsidRPr="007A3CF8">
        <w:t xml:space="preserve">The enhanced section improves the design by: </w:t>
      </w:r>
    </w:p>
    <w:p w14:paraId="46479638" w14:textId="77777777" w:rsidR="007A3CF8" w:rsidRPr="007A3CF8" w:rsidRDefault="007A3CF8" w:rsidP="007A3CF8">
      <w:pPr>
        <w:numPr>
          <w:ilvl w:val="1"/>
          <w:numId w:val="10"/>
        </w:numPr>
      </w:pPr>
      <w:r w:rsidRPr="007A3CF8">
        <w:t xml:space="preserve">Using a </w:t>
      </w:r>
      <w:r w:rsidRPr="007A3CF8">
        <w:rPr>
          <w:b/>
          <w:bCs/>
        </w:rPr>
        <w:t>list</w:t>
      </w:r>
      <w:r w:rsidRPr="007A3CF8">
        <w:t xml:space="preserve"> (appointments) to store multiple appointments.</w:t>
      </w:r>
    </w:p>
    <w:p w14:paraId="435ACFBD" w14:textId="77777777" w:rsidR="007A3CF8" w:rsidRPr="007A3CF8" w:rsidRDefault="007A3CF8" w:rsidP="007A3CF8">
      <w:pPr>
        <w:numPr>
          <w:ilvl w:val="1"/>
          <w:numId w:val="10"/>
        </w:numPr>
      </w:pPr>
      <w:r w:rsidRPr="007A3CF8">
        <w:t xml:space="preserve">Using </w:t>
      </w:r>
      <w:r w:rsidRPr="007A3CF8">
        <w:rPr>
          <w:b/>
          <w:bCs/>
        </w:rPr>
        <w:t>dictionaries</w:t>
      </w:r>
      <w:r w:rsidRPr="007A3CF8">
        <w:t xml:space="preserve"> to store appointment details such as patient, practitioner, and time.</w:t>
      </w:r>
    </w:p>
    <w:p w14:paraId="0DE066FF" w14:textId="77777777" w:rsidR="007A3CF8" w:rsidRPr="007A3CF8" w:rsidRDefault="007A3CF8" w:rsidP="007A3CF8">
      <w:pPr>
        <w:numPr>
          <w:ilvl w:val="1"/>
          <w:numId w:val="10"/>
        </w:numPr>
      </w:pPr>
      <w:r w:rsidRPr="007A3CF8">
        <w:t xml:space="preserve">Using a </w:t>
      </w:r>
      <w:r w:rsidRPr="007A3CF8">
        <w:rPr>
          <w:b/>
          <w:bCs/>
        </w:rPr>
        <w:t>function</w:t>
      </w:r>
      <w:r w:rsidRPr="007A3CF8">
        <w:t xml:space="preserve"> (</w:t>
      </w:r>
      <w:proofErr w:type="spellStart"/>
      <w:r w:rsidRPr="007A3CF8">
        <w:t>book_</w:t>
      </w:r>
      <w:proofErr w:type="gramStart"/>
      <w:r w:rsidRPr="007A3CF8">
        <w:t>appointment</w:t>
      </w:r>
      <w:proofErr w:type="spellEnd"/>
      <w:r w:rsidRPr="007A3CF8">
        <w:t>(</w:t>
      </w:r>
      <w:proofErr w:type="gramEnd"/>
      <w:r w:rsidRPr="007A3CF8">
        <w:t>)) to create and save appointments.</w:t>
      </w:r>
    </w:p>
    <w:p w14:paraId="74DBF63D" w14:textId="77777777" w:rsidR="007A3CF8" w:rsidRPr="007A3CF8" w:rsidRDefault="007A3CF8" w:rsidP="007A3CF8">
      <w:pPr>
        <w:numPr>
          <w:ilvl w:val="1"/>
          <w:numId w:val="10"/>
        </w:numPr>
      </w:pPr>
      <w:r w:rsidRPr="007A3CF8">
        <w:t xml:space="preserve">Using another </w:t>
      </w:r>
      <w:r w:rsidRPr="007A3CF8">
        <w:rPr>
          <w:b/>
          <w:bCs/>
        </w:rPr>
        <w:t>function</w:t>
      </w:r>
      <w:r w:rsidRPr="007A3CF8">
        <w:t xml:space="preserve"> (</w:t>
      </w:r>
      <w:proofErr w:type="spellStart"/>
      <w:r w:rsidRPr="007A3CF8">
        <w:t>display_</w:t>
      </w:r>
      <w:proofErr w:type="gramStart"/>
      <w:r w:rsidRPr="007A3CF8">
        <w:t>appointments</w:t>
      </w:r>
      <w:proofErr w:type="spellEnd"/>
      <w:r w:rsidRPr="007A3CF8">
        <w:t>(</w:t>
      </w:r>
      <w:proofErr w:type="gramEnd"/>
      <w:r w:rsidRPr="007A3CF8">
        <w:t>)) to display all recorded appointments.</w:t>
      </w:r>
    </w:p>
    <w:p w14:paraId="35826571" w14:textId="77777777" w:rsidR="007A3CF8" w:rsidRPr="007A3CF8" w:rsidRDefault="007A3CF8" w:rsidP="007A3CF8">
      <w:pPr>
        <w:numPr>
          <w:ilvl w:val="1"/>
          <w:numId w:val="10"/>
        </w:numPr>
      </w:pPr>
      <w:r w:rsidRPr="007A3CF8">
        <w:t xml:space="preserve">Performing a basic validation check to ensure the </w:t>
      </w:r>
      <w:proofErr w:type="gramStart"/>
      <w:r w:rsidRPr="007A3CF8">
        <w:t>patient</w:t>
      </w:r>
      <w:proofErr w:type="gramEnd"/>
      <w:r w:rsidRPr="007A3CF8">
        <w:t xml:space="preserve"> name is not empty.</w:t>
      </w:r>
    </w:p>
    <w:p w14:paraId="6977ACA3" w14:textId="77777777" w:rsidR="007A3CF8" w:rsidRPr="007A3CF8" w:rsidRDefault="007A3CF8" w:rsidP="007A3CF8">
      <w:r>
        <w:t xml:space="preserve">2. </w:t>
      </w:r>
      <w:r w:rsidRPr="007A3CF8">
        <w:t>Limitation 1: No user input</w:t>
      </w:r>
      <w:r>
        <w:t xml:space="preserve">; </w:t>
      </w:r>
      <w:r w:rsidRPr="007A3CF8">
        <w:t>Limitation 2: Limited validatio</w:t>
      </w:r>
      <w:r>
        <w:t xml:space="preserve">n; </w:t>
      </w:r>
      <w:r w:rsidRPr="007A3CF8">
        <w:t>Limitation 3: No duplicate appointment checking</w:t>
      </w:r>
    </w:p>
    <w:p w14:paraId="145C96AD" w14:textId="051FAD94" w:rsidR="007A3CF8" w:rsidRDefault="007A3CF8">
      <w:r>
        <w:t>3. Suggested improvements:</w:t>
      </w:r>
    </w:p>
    <w:p w14:paraId="1F386448" w14:textId="7A17248A" w:rsidR="007A3CF8" w:rsidRPr="007A3CF8" w:rsidRDefault="007A3CF8" w:rsidP="007A3CF8">
      <w:pPr>
        <w:pStyle w:val="ListParagraph"/>
        <w:numPr>
          <w:ilvl w:val="0"/>
          <w:numId w:val="10"/>
        </w:numPr>
      </w:pPr>
      <w:r w:rsidRPr="007A3CF8">
        <w:t xml:space="preserve">Add </w:t>
      </w:r>
      <w:proofErr w:type="gramStart"/>
      <w:r w:rsidRPr="007A3CF8">
        <w:t>input(</w:t>
      </w:r>
      <w:proofErr w:type="gramEnd"/>
      <w:r w:rsidRPr="007A3CF8">
        <w:t xml:space="preserve">) statements so users can enter appointment details. </w:t>
      </w:r>
    </w:p>
    <w:p w14:paraId="516BF080" w14:textId="0E3CBF09" w:rsidR="007A3CF8" w:rsidRPr="007A3CF8" w:rsidRDefault="007A3CF8" w:rsidP="007A3CF8">
      <w:pPr>
        <w:pStyle w:val="ListParagraph"/>
        <w:numPr>
          <w:ilvl w:val="0"/>
          <w:numId w:val="10"/>
        </w:numPr>
      </w:pPr>
      <w:r w:rsidRPr="007A3CF8">
        <w:t xml:space="preserve">Validate all required fields, not just the </w:t>
      </w:r>
      <w:proofErr w:type="gramStart"/>
      <w:r w:rsidRPr="007A3CF8">
        <w:t>patient</w:t>
      </w:r>
      <w:proofErr w:type="gramEnd"/>
      <w:r w:rsidRPr="007A3CF8">
        <w:t xml:space="preserve"> name. </w:t>
      </w:r>
    </w:p>
    <w:p w14:paraId="34F6503E" w14:textId="1BE1EBFB" w:rsidR="007A3CF8" w:rsidRPr="007A3CF8" w:rsidRDefault="007A3CF8" w:rsidP="007A3CF8">
      <w:pPr>
        <w:pStyle w:val="ListParagraph"/>
        <w:numPr>
          <w:ilvl w:val="0"/>
          <w:numId w:val="10"/>
        </w:numPr>
      </w:pPr>
      <w:r w:rsidRPr="007A3CF8">
        <w:t xml:space="preserve">Check for duplicate appointments before adding them to the list. </w:t>
      </w:r>
    </w:p>
    <w:p w14:paraId="68712A05" w14:textId="488B3283" w:rsidR="007A3CF8" w:rsidRPr="007A3CF8" w:rsidRDefault="007A3CF8" w:rsidP="007A3CF8">
      <w:pPr>
        <w:pStyle w:val="ListParagraph"/>
        <w:numPr>
          <w:ilvl w:val="0"/>
          <w:numId w:val="10"/>
        </w:numPr>
      </w:pPr>
      <w:r w:rsidRPr="007A3CF8">
        <w:t xml:space="preserve">Validate that appointment dates and times follow a correct format. </w:t>
      </w:r>
    </w:p>
    <w:p w14:paraId="5865F74E" w14:textId="182CE8CE" w:rsidR="007A3CF8" w:rsidRPr="007A3CF8" w:rsidRDefault="007A3CF8" w:rsidP="007A3CF8">
      <w:pPr>
        <w:pStyle w:val="ListParagraph"/>
        <w:numPr>
          <w:ilvl w:val="0"/>
          <w:numId w:val="10"/>
        </w:numPr>
      </w:pPr>
      <w:r w:rsidRPr="007A3CF8">
        <w:t xml:space="preserve">Add error handling using try and </w:t>
      </w:r>
      <w:proofErr w:type="gramStart"/>
      <w:r w:rsidRPr="007A3CF8">
        <w:t>except</w:t>
      </w:r>
      <w:proofErr w:type="gramEnd"/>
      <w:r w:rsidRPr="007A3CF8">
        <w:t xml:space="preserve"> so the program does not terminate unexpectedly when invalid data is entered.</w:t>
      </w:r>
    </w:p>
    <w:p w14:paraId="5E968BE1" w14:textId="216BFC6A" w:rsidR="007A3CF8" w:rsidRDefault="007A3CF8" w:rsidP="007A3CF8">
      <w:r>
        <w:t xml:space="preserve">5. Question 1: </w:t>
      </w:r>
      <w:r w:rsidRPr="007A3CF8">
        <w:t>Why is storing appointments in a list of dictionaries more scalable than creating variables such as:</w:t>
      </w:r>
    </w:p>
    <w:p w14:paraId="0D10D208" w14:textId="77777777" w:rsidR="00CC12D9" w:rsidRPr="00CC12D9" w:rsidRDefault="00CC12D9" w:rsidP="00CC12D9">
      <w:pPr>
        <w:ind w:left="720"/>
      </w:pPr>
      <w:r w:rsidRPr="00CC12D9">
        <w:t>patient1_name</w:t>
      </w:r>
    </w:p>
    <w:p w14:paraId="5956327B" w14:textId="77777777" w:rsidR="00CC12D9" w:rsidRPr="00CC12D9" w:rsidRDefault="00CC12D9" w:rsidP="00CC12D9">
      <w:pPr>
        <w:ind w:left="720"/>
      </w:pPr>
      <w:r w:rsidRPr="00CC12D9">
        <w:t>patient2_name</w:t>
      </w:r>
    </w:p>
    <w:p w14:paraId="5ADB6DA7" w14:textId="77777777" w:rsidR="00CC12D9" w:rsidRPr="00CC12D9" w:rsidRDefault="00CC12D9" w:rsidP="00CC12D9">
      <w:pPr>
        <w:ind w:left="720"/>
      </w:pPr>
      <w:r w:rsidRPr="00CC12D9">
        <w:t>patient3_name</w:t>
      </w:r>
    </w:p>
    <w:p w14:paraId="729CB3C8" w14:textId="3A1C11A8" w:rsidR="00CC12D9" w:rsidRDefault="00CC12D9" w:rsidP="007A3CF8">
      <w:r>
        <w:t>My answer:</w:t>
      </w:r>
    </w:p>
    <w:p w14:paraId="490597FF" w14:textId="2D469067" w:rsidR="00CC12D9" w:rsidRPr="007A3CF8" w:rsidRDefault="00CC12D9" w:rsidP="007A3CF8">
      <w:r>
        <w:tab/>
        <w:t xml:space="preserve">The reason it is beneficial to store data in dictionaries rather than individual variables is due to the excessive number of variables that would stem from the process. </w:t>
      </w:r>
      <w:proofErr w:type="gramStart"/>
      <w:r>
        <w:t>Assuming that</w:t>
      </w:r>
      <w:proofErr w:type="gramEnd"/>
      <w:r>
        <w:t xml:space="preserve"> SmartCare has 100 patients and 20 practitioners, that would total 120 variables – a block list of 120 variables. For such a large block of code, the risk of an error is high. Whereas using a dictionary eliminates the large block of text at the start of the application and eliminates </w:t>
      </w:r>
      <w:proofErr w:type="gramStart"/>
      <w:r>
        <w:t>a majority of</w:t>
      </w:r>
      <w:proofErr w:type="gramEnd"/>
      <w:r>
        <w:t xml:space="preserve"> the risk when inputting data. </w:t>
      </w:r>
    </w:p>
    <w:p w14:paraId="7E22271D" w14:textId="77777777" w:rsidR="00CC12D9" w:rsidRPr="00CC12D9" w:rsidRDefault="007A3CF8" w:rsidP="00CC12D9">
      <w:r>
        <w:t xml:space="preserve">Question 2: </w:t>
      </w:r>
      <w:r w:rsidR="00CC12D9" w:rsidRPr="00CC12D9">
        <w:t>What is the purpose of the following validation check?</w:t>
      </w:r>
    </w:p>
    <w:p w14:paraId="7024138C" w14:textId="77777777" w:rsidR="00CC12D9" w:rsidRPr="00CC12D9" w:rsidRDefault="00CC12D9" w:rsidP="00CC12D9">
      <w:pPr>
        <w:ind w:left="720"/>
      </w:pPr>
      <w:r w:rsidRPr="00CC12D9">
        <w:t xml:space="preserve">if not </w:t>
      </w:r>
      <w:proofErr w:type="spellStart"/>
      <w:r w:rsidRPr="00CC12D9">
        <w:t>patient_name</w:t>
      </w:r>
      <w:proofErr w:type="spellEnd"/>
      <w:r w:rsidRPr="00CC12D9">
        <w:t>:</w:t>
      </w:r>
    </w:p>
    <w:p w14:paraId="330ED925" w14:textId="77777777" w:rsidR="00CC12D9" w:rsidRPr="00CC12D9" w:rsidRDefault="00CC12D9" w:rsidP="00CC12D9">
      <w:pPr>
        <w:ind w:left="720"/>
      </w:pPr>
      <w:r w:rsidRPr="00CC12D9">
        <w:t xml:space="preserve">raise </w:t>
      </w:r>
      <w:proofErr w:type="spellStart"/>
      <w:proofErr w:type="gramStart"/>
      <w:r w:rsidRPr="00CC12D9">
        <w:t>ValueError</w:t>
      </w:r>
      <w:proofErr w:type="spellEnd"/>
      <w:r w:rsidRPr="00CC12D9">
        <w:t>(</w:t>
      </w:r>
      <w:proofErr w:type="gramEnd"/>
      <w:r w:rsidRPr="00CC12D9">
        <w:t>"Patient name cannot be empty")</w:t>
      </w:r>
    </w:p>
    <w:p w14:paraId="2027298B" w14:textId="3A6EDBB8" w:rsidR="007A3CF8" w:rsidRDefault="00CC12D9" w:rsidP="007A3CF8">
      <w:r>
        <w:t>My answer:</w:t>
      </w:r>
    </w:p>
    <w:p w14:paraId="178E6F20" w14:textId="6E6C1E6A" w:rsidR="00CC12D9" w:rsidRPr="001B1502" w:rsidRDefault="00CC12D9" w:rsidP="007A3CF8">
      <w:r>
        <w:tab/>
        <w:t xml:space="preserve">The purpose of this validation check is to ensure that proper records are stored. An appointment held by no one is an incomplete record and thus does not need to be stored – to help ensure that such an error does not happen the error is to be displayed when an appointment does not have patient's name within the record. </w:t>
      </w:r>
    </w:p>
    <w:p w14:paraId="208B0AF5" w14:textId="77777777" w:rsidR="00B303BB" w:rsidRPr="001B1502" w:rsidRDefault="005D40F0">
      <w:pPr>
        <w:pStyle w:val="Heading1"/>
      </w:pPr>
      <w:r w:rsidRPr="001B1502">
        <w:t>P</w:t>
      </w:r>
      <w:r w:rsidRPr="001B1502">
        <w:t>art D - Generate an Alternative: AI ON</w:t>
      </w:r>
    </w:p>
    <w:p w14:paraId="11301F97" w14:textId="77777777" w:rsidR="00B303BB" w:rsidRDefault="005D40F0">
      <w:r w:rsidRPr="001B1502">
        <w:t>Ask AI to create a simple beginner-friendly Python function that stores patient name, practitioner name and appointment time. Explicitly prohibit a database or GUI.</w:t>
      </w:r>
    </w:p>
    <w:p w14:paraId="045B8ABF" w14:textId="44BFFC3D" w:rsidR="00CC12D9" w:rsidRPr="001B1502" w:rsidRDefault="0075246A">
      <w:r>
        <w:t>Refer to file SCv01_AI_Version.py</w:t>
      </w:r>
    </w:p>
    <w:p w14:paraId="7E389B60" w14:textId="77777777" w:rsidR="00B303BB" w:rsidRPr="001B1502" w:rsidRDefault="005D40F0">
      <w:pPr>
        <w:pStyle w:val="Heading1"/>
      </w:pPr>
      <w:r w:rsidRPr="001B1502">
        <w:t>Part E - Compare Human and AI Versions</w:t>
      </w:r>
    </w:p>
    <w:tbl>
      <w:tblPr>
        <w:tblStyle w:val="TableGrid"/>
        <w:tblW w:w="0" w:type="auto"/>
        <w:tblLook w:val="04A0" w:firstRow="1" w:lastRow="0" w:firstColumn="1" w:lastColumn="0" w:noHBand="0" w:noVBand="1"/>
      </w:tblPr>
      <w:tblGrid>
        <w:gridCol w:w="3356"/>
        <w:gridCol w:w="3357"/>
        <w:gridCol w:w="3357"/>
      </w:tblGrid>
      <w:tr w:rsidR="00B303BB" w:rsidRPr="001B1502" w14:paraId="64787C04" w14:textId="77777777" w:rsidTr="008D46D0">
        <w:tc>
          <w:tcPr>
            <w:tcW w:w="3360" w:type="dxa"/>
          </w:tcPr>
          <w:p w14:paraId="5CADA291" w14:textId="77777777" w:rsidR="00B303BB" w:rsidRPr="001B1502" w:rsidRDefault="005D40F0">
            <w:r w:rsidRPr="001B1502">
              <w:t>Question</w:t>
            </w:r>
          </w:p>
        </w:tc>
        <w:tc>
          <w:tcPr>
            <w:tcW w:w="3360" w:type="dxa"/>
          </w:tcPr>
          <w:p w14:paraId="0C4275B6" w14:textId="77777777" w:rsidR="00B303BB" w:rsidRPr="001B1502" w:rsidRDefault="005D40F0">
            <w:r w:rsidRPr="001B1502">
              <w:t>Human version</w:t>
            </w:r>
          </w:p>
        </w:tc>
        <w:tc>
          <w:tcPr>
            <w:tcW w:w="3360" w:type="dxa"/>
          </w:tcPr>
          <w:p w14:paraId="6CAA8335" w14:textId="77777777" w:rsidR="00B303BB" w:rsidRPr="001B1502" w:rsidRDefault="005D40F0">
            <w:r w:rsidRPr="001B1502">
              <w:t>AI version</w:t>
            </w:r>
          </w:p>
        </w:tc>
      </w:tr>
      <w:tr w:rsidR="00B303BB" w:rsidRPr="001B1502" w14:paraId="1DC3722B" w14:textId="77777777" w:rsidTr="008D46D0">
        <w:tc>
          <w:tcPr>
            <w:tcW w:w="3360" w:type="dxa"/>
          </w:tcPr>
          <w:p w14:paraId="7D3A97B7" w14:textId="77777777" w:rsidR="00B303BB" w:rsidRPr="001B1502" w:rsidRDefault="005D40F0">
            <w:r w:rsidRPr="001B1502">
              <w:t>Easy to understand?</w:t>
            </w:r>
          </w:p>
        </w:tc>
        <w:tc>
          <w:tcPr>
            <w:tcW w:w="3360" w:type="dxa"/>
          </w:tcPr>
          <w:p w14:paraId="4BDB47C2" w14:textId="689CF3A2" w:rsidR="00B303BB" w:rsidRPr="001B1502" w:rsidRDefault="0075246A">
            <w:r>
              <w:t xml:space="preserve">Overall, yes. However, the lack of comments means that someone with no idea of the program would have trouble understanding the functionality of each statement. </w:t>
            </w:r>
          </w:p>
        </w:tc>
        <w:tc>
          <w:tcPr>
            <w:tcW w:w="3360" w:type="dxa"/>
          </w:tcPr>
          <w:p w14:paraId="365CB61E" w14:textId="6E6F0662" w:rsidR="00B303BB" w:rsidRPr="001B1502" w:rsidRDefault="0075246A">
            <w:r>
              <w:t xml:space="preserve">The use of comments allows for someone not familiar with the system to be able to understand what each of the functions are doing within the code. </w:t>
            </w:r>
          </w:p>
        </w:tc>
      </w:tr>
      <w:tr w:rsidR="00B303BB" w:rsidRPr="001B1502" w14:paraId="6B7AF87D" w14:textId="77777777" w:rsidTr="008D46D0">
        <w:tc>
          <w:tcPr>
            <w:tcW w:w="3360" w:type="dxa"/>
          </w:tcPr>
          <w:p w14:paraId="6DFFAA38" w14:textId="77777777" w:rsidR="00B303BB" w:rsidRPr="001B1502" w:rsidRDefault="005D40F0">
            <w:r w:rsidRPr="001B1502">
              <w:t>Runs successfully?</w:t>
            </w:r>
          </w:p>
        </w:tc>
        <w:tc>
          <w:tcPr>
            <w:tcW w:w="3360" w:type="dxa"/>
          </w:tcPr>
          <w:p w14:paraId="043214F1" w14:textId="7AF172FB" w:rsidR="00B303BB" w:rsidRPr="001B1502" w:rsidRDefault="0075246A">
            <w:r>
              <w:t xml:space="preserve">No, the lack of input function means that all future appointments must be hardcoded in. </w:t>
            </w:r>
          </w:p>
        </w:tc>
        <w:tc>
          <w:tcPr>
            <w:tcW w:w="3360" w:type="dxa"/>
          </w:tcPr>
          <w:p w14:paraId="105A18ED" w14:textId="7A7B520E" w:rsidR="00B303BB" w:rsidRPr="001B1502" w:rsidRDefault="0075246A">
            <w:r>
              <w:t xml:space="preserve">Yes, the program runs successfully. </w:t>
            </w:r>
          </w:p>
        </w:tc>
      </w:tr>
      <w:tr w:rsidR="00B303BB" w:rsidRPr="001B1502" w14:paraId="5D009182" w14:textId="77777777" w:rsidTr="008D46D0">
        <w:tc>
          <w:tcPr>
            <w:tcW w:w="3360" w:type="dxa"/>
          </w:tcPr>
          <w:p w14:paraId="679BBCAF" w14:textId="77777777" w:rsidR="00B303BB" w:rsidRPr="001B1502" w:rsidRDefault="005D40F0">
            <w:r w:rsidRPr="001B1502">
              <w:t>Uses only required features?</w:t>
            </w:r>
          </w:p>
        </w:tc>
        <w:tc>
          <w:tcPr>
            <w:tcW w:w="3360" w:type="dxa"/>
          </w:tcPr>
          <w:p w14:paraId="5CA2675B" w14:textId="403327C0" w:rsidR="00B303BB" w:rsidRPr="001B1502" w:rsidRDefault="0075246A">
            <w:r>
              <w:t xml:space="preserve">In a way yes, it does only display the appointment – but lacks major elements of a usable application. </w:t>
            </w:r>
          </w:p>
        </w:tc>
        <w:tc>
          <w:tcPr>
            <w:tcW w:w="3360" w:type="dxa"/>
          </w:tcPr>
          <w:p w14:paraId="5D63E978" w14:textId="1CD1706C" w:rsidR="00B303BB" w:rsidRPr="001B1502" w:rsidRDefault="0075246A">
            <w:r>
              <w:t xml:space="preserve">Yes, the program does only use the required features for booking an appointment. </w:t>
            </w:r>
          </w:p>
        </w:tc>
      </w:tr>
      <w:tr w:rsidR="00B303BB" w:rsidRPr="001B1502" w14:paraId="25E0E9D8" w14:textId="77777777" w:rsidTr="008D46D0">
        <w:tc>
          <w:tcPr>
            <w:tcW w:w="3360" w:type="dxa"/>
          </w:tcPr>
          <w:p w14:paraId="79DB1E29" w14:textId="77777777" w:rsidR="00B303BB" w:rsidRPr="001B1502" w:rsidRDefault="005D40F0">
            <w:r w:rsidRPr="001B1502">
              <w:t>Adds assumptions?</w:t>
            </w:r>
          </w:p>
        </w:tc>
        <w:tc>
          <w:tcPr>
            <w:tcW w:w="3360" w:type="dxa"/>
          </w:tcPr>
          <w:p w14:paraId="66210759" w14:textId="18D520AF" w:rsidR="00B303BB" w:rsidRPr="001B1502" w:rsidRDefault="00BB67E9">
            <w:r>
              <w:t xml:space="preserve">Yes, the program assumes that SmartCare is only a small facility that handles 2 patients due to the lack of input and the lack of dictionary and using individual variables for each element of the appointment. </w:t>
            </w:r>
          </w:p>
        </w:tc>
        <w:tc>
          <w:tcPr>
            <w:tcW w:w="3360" w:type="dxa"/>
          </w:tcPr>
          <w:p w14:paraId="1C23D64C" w14:textId="3F39A597" w:rsidR="00B303BB" w:rsidRPr="001B1502" w:rsidRDefault="00BB67E9">
            <w:r>
              <w:t xml:space="preserve">Yes, the AI program holds the assumption that user entry is flawless so does not require error handling. </w:t>
            </w:r>
            <w:r w:rsidR="0075246A">
              <w:t xml:space="preserve"> </w:t>
            </w:r>
          </w:p>
        </w:tc>
      </w:tr>
      <w:tr w:rsidR="00B303BB" w:rsidRPr="001B1502" w14:paraId="6C6728DE" w14:textId="77777777" w:rsidTr="008D46D0">
        <w:tc>
          <w:tcPr>
            <w:tcW w:w="3360" w:type="dxa"/>
          </w:tcPr>
          <w:p w14:paraId="4077BAD7" w14:textId="77777777" w:rsidR="00B303BB" w:rsidRPr="001B1502" w:rsidRDefault="005D40F0">
            <w:r w:rsidRPr="001B1502">
              <w:t>Handles errors?</w:t>
            </w:r>
          </w:p>
        </w:tc>
        <w:tc>
          <w:tcPr>
            <w:tcW w:w="3360" w:type="dxa"/>
          </w:tcPr>
          <w:p w14:paraId="4C47ACDC" w14:textId="07BE1FEE" w:rsidR="00B303BB" w:rsidRPr="001B1502" w:rsidRDefault="0075246A">
            <w:r>
              <w:t xml:space="preserve">The program is coded to handle </w:t>
            </w:r>
            <w:proofErr w:type="gramStart"/>
            <w:r>
              <w:t>errors, but</w:t>
            </w:r>
            <w:proofErr w:type="gramEnd"/>
            <w:r>
              <w:t xml:space="preserve"> is unable to accept inputs to test errors. </w:t>
            </w:r>
          </w:p>
        </w:tc>
        <w:tc>
          <w:tcPr>
            <w:tcW w:w="3360" w:type="dxa"/>
          </w:tcPr>
          <w:p w14:paraId="74BF5D31" w14:textId="05424A41" w:rsidR="00B303BB" w:rsidRPr="001B1502" w:rsidRDefault="00BB67E9">
            <w:r>
              <w:t xml:space="preserve">No, the program does not handle errors. </w:t>
            </w:r>
          </w:p>
        </w:tc>
      </w:tr>
      <w:tr w:rsidR="00B303BB" w:rsidRPr="001B1502" w14:paraId="7DAC674C" w14:textId="77777777" w:rsidTr="008D46D0">
        <w:tc>
          <w:tcPr>
            <w:tcW w:w="3360" w:type="dxa"/>
          </w:tcPr>
          <w:p w14:paraId="4C97C775" w14:textId="77777777" w:rsidR="00B303BB" w:rsidRPr="001B1502" w:rsidRDefault="005D40F0">
            <w:r w:rsidRPr="001B1502">
              <w:t>Could I explain it?</w:t>
            </w:r>
          </w:p>
        </w:tc>
        <w:tc>
          <w:tcPr>
            <w:tcW w:w="3360" w:type="dxa"/>
          </w:tcPr>
          <w:p w14:paraId="75CBA240" w14:textId="1E5074E2" w:rsidR="00B303BB" w:rsidRPr="001B1502" w:rsidRDefault="0075246A">
            <w:r>
              <w:t xml:space="preserve">My lack of knowledge of Python </w:t>
            </w:r>
            <w:proofErr w:type="gramStart"/>
            <w:r>
              <w:t>hold</w:t>
            </w:r>
            <w:proofErr w:type="gramEnd"/>
            <w:r>
              <w:t xml:space="preserve"> me back from fully explaining the </w:t>
            </w:r>
            <w:proofErr w:type="gramStart"/>
            <w:r>
              <w:t>program  -</w:t>
            </w:r>
            <w:proofErr w:type="gramEnd"/>
            <w:r>
              <w:t xml:space="preserve"> but I have confidence that once I have that </w:t>
            </w:r>
            <w:proofErr w:type="gramStart"/>
            <w:r>
              <w:t>knowledge</w:t>
            </w:r>
            <w:proofErr w:type="gramEnd"/>
            <w:r>
              <w:t xml:space="preserve"> I could explain the program. </w:t>
            </w:r>
          </w:p>
        </w:tc>
        <w:tc>
          <w:tcPr>
            <w:tcW w:w="3360" w:type="dxa"/>
          </w:tcPr>
          <w:p w14:paraId="201C6DC8" w14:textId="1944BBDB" w:rsidR="00B303BB" w:rsidRPr="001B1502" w:rsidRDefault="00BB67E9">
            <w:r w:rsidRPr="00BB67E9">
              <w:t xml:space="preserve">My lack of knowledge of Python </w:t>
            </w:r>
            <w:proofErr w:type="gramStart"/>
            <w:r w:rsidRPr="00BB67E9">
              <w:t>hold</w:t>
            </w:r>
            <w:proofErr w:type="gramEnd"/>
            <w:r w:rsidRPr="00BB67E9">
              <w:t xml:space="preserve"> me back from fully explaining the </w:t>
            </w:r>
            <w:proofErr w:type="gramStart"/>
            <w:r w:rsidRPr="00BB67E9">
              <w:t>program  -</w:t>
            </w:r>
            <w:proofErr w:type="gramEnd"/>
            <w:r w:rsidRPr="00BB67E9">
              <w:t xml:space="preserve"> but I have confidence that once I have that </w:t>
            </w:r>
            <w:proofErr w:type="gramStart"/>
            <w:r w:rsidRPr="00BB67E9">
              <w:t>knowledge</w:t>
            </w:r>
            <w:proofErr w:type="gramEnd"/>
            <w:r w:rsidRPr="00BB67E9">
              <w:t xml:space="preserve"> I could explain the program.</w:t>
            </w:r>
          </w:p>
        </w:tc>
      </w:tr>
    </w:tbl>
    <w:p w14:paraId="5A03C00D" w14:textId="77777777" w:rsidR="00B303BB" w:rsidRPr="001B1502" w:rsidRDefault="005D40F0">
      <w:pPr>
        <w:pStyle w:val="Heading1"/>
      </w:pPr>
      <w:r w:rsidRPr="001B1502">
        <w:t>Part F - Verify Behaviour</w:t>
      </w:r>
    </w:p>
    <w:p w14:paraId="5CEB8CDC" w14:textId="77777777" w:rsidR="00B303BB" w:rsidRPr="001B1502" w:rsidRDefault="005D40F0">
      <w:pPr>
        <w:pStyle w:val="ListBullet"/>
      </w:pPr>
      <w:r w:rsidRPr="001B1502">
        <w:t>Normal appointment</w:t>
      </w:r>
    </w:p>
    <w:p w14:paraId="5387C177" w14:textId="77777777" w:rsidR="00B303BB" w:rsidRPr="001B1502" w:rsidRDefault="005D40F0">
      <w:pPr>
        <w:pStyle w:val="ListBullet"/>
      </w:pPr>
      <w:r w:rsidRPr="001B1502">
        <w:t>Blank patient name</w:t>
      </w:r>
    </w:p>
    <w:p w14:paraId="1A15E180" w14:textId="77777777" w:rsidR="00B303BB" w:rsidRPr="001B1502" w:rsidRDefault="005D40F0">
      <w:pPr>
        <w:pStyle w:val="ListBullet"/>
      </w:pPr>
      <w:r w:rsidRPr="001B1502">
        <w:t>Two appointments for the same practitioner/time</w:t>
      </w:r>
    </w:p>
    <w:p w14:paraId="5478BB39" w14:textId="77777777" w:rsidR="00B303BB" w:rsidRDefault="005D40F0">
      <w:pPr>
        <w:pStyle w:val="ListBullet"/>
      </w:pPr>
      <w:r w:rsidRPr="001B1502">
        <w:t xml:space="preserve">Strange input such as </w:t>
      </w:r>
      <w:proofErr w:type="spellStart"/>
      <w:r w:rsidRPr="001B1502">
        <w:t>patient_name</w:t>
      </w:r>
      <w:proofErr w:type="spellEnd"/>
      <w:r w:rsidRPr="001B1502">
        <w:t xml:space="preserve">=None or </w:t>
      </w:r>
      <w:proofErr w:type="spellStart"/>
      <w:r w:rsidRPr="001B1502">
        <w:t>appointment_time</w:t>
      </w:r>
      <w:proofErr w:type="spellEnd"/>
      <w:r w:rsidRPr="001B1502">
        <w:t>=None</w:t>
      </w:r>
    </w:p>
    <w:p w14:paraId="5FF4AA1A" w14:textId="77777777" w:rsidR="00BB67E9" w:rsidRDefault="00BB67E9" w:rsidP="00BB67E9">
      <w:pPr>
        <w:pStyle w:val="ListBullet"/>
        <w:numPr>
          <w:ilvl w:val="0"/>
          <w:numId w:val="0"/>
        </w:numPr>
        <w:ind w:left="360" w:hanging="360"/>
      </w:pPr>
    </w:p>
    <w:p w14:paraId="3C33B2E8" w14:textId="08872E7F" w:rsidR="00BB67E9" w:rsidRPr="001B1502" w:rsidRDefault="00BB67E9" w:rsidP="00BB67E9">
      <w:pPr>
        <w:pStyle w:val="ListBullet"/>
        <w:numPr>
          <w:ilvl w:val="0"/>
          <w:numId w:val="0"/>
        </w:numPr>
      </w:pPr>
      <w:r>
        <w:t xml:space="preserve">As the AI code does not have an error handling block within the code all incorrect inputs including duplicate appointments are completed as normal inputs. This could be fixed by adding code that is able to identify and alert the user to when these errors happen. </w:t>
      </w:r>
    </w:p>
    <w:p w14:paraId="36B35DBD" w14:textId="77777777" w:rsidR="00B303BB" w:rsidRPr="001B1502" w:rsidRDefault="005D40F0">
      <w:pPr>
        <w:pStyle w:val="Heading1"/>
      </w:pPr>
      <w:r w:rsidRPr="001B1502">
        <w:t>Part G - Improve One Thing</w:t>
      </w:r>
    </w:p>
    <w:p w14:paraId="1A1FE1F2" w14:textId="77777777" w:rsidR="00B303BB" w:rsidRDefault="005D40F0">
      <w:r w:rsidRPr="001B1502">
        <w:t xml:space="preserve">Choose exactly one controlled improvement, for example: if not </w:t>
      </w:r>
      <w:proofErr w:type="spellStart"/>
      <w:r w:rsidRPr="001B1502">
        <w:t>patient_name</w:t>
      </w:r>
      <w:proofErr w:type="spellEnd"/>
      <w:r w:rsidRPr="001B1502">
        <w:t xml:space="preserve">: raise </w:t>
      </w:r>
      <w:proofErr w:type="spellStart"/>
      <w:proofErr w:type="gramStart"/>
      <w:r w:rsidRPr="001B1502">
        <w:t>ValueError</w:t>
      </w:r>
      <w:proofErr w:type="spellEnd"/>
      <w:r w:rsidRPr="001B1502">
        <w:t>(</w:t>
      </w:r>
      <w:proofErr w:type="gramEnd"/>
      <w:r w:rsidRPr="001B1502">
        <w:t>"Patient name cannot be empty")</w:t>
      </w:r>
    </w:p>
    <w:p w14:paraId="7F43C626" w14:textId="110819F7" w:rsidR="00BB67E9" w:rsidRDefault="00BB67E9">
      <w:r>
        <w:t xml:space="preserve">The addition of error handling to be able to provide an error when incorrect data is entered into the system. </w:t>
      </w:r>
    </w:p>
    <w:p w14:paraId="2DC438A1" w14:textId="77777777" w:rsidR="004F1240" w:rsidRPr="001B1502" w:rsidRDefault="004F1240"/>
    <w:p w14:paraId="542BC2ED" w14:textId="77777777" w:rsidR="00B303BB" w:rsidRPr="001B1502" w:rsidRDefault="005D40F0">
      <w:pPr>
        <w:pStyle w:val="Heading1"/>
      </w:pPr>
      <w:r w:rsidRPr="001B1502">
        <w:t>Part H - Reflection (150-250 words)</w:t>
      </w:r>
    </w:p>
    <w:p w14:paraId="2DE1D8EA" w14:textId="77777777" w:rsidR="00B303BB" w:rsidRDefault="005D40F0">
      <w:r w:rsidRPr="001B1502">
        <w:t>What did you build before using AI?</w:t>
      </w:r>
    </w:p>
    <w:p w14:paraId="5EC8774B" w14:textId="75409E55" w:rsidR="00BB67E9" w:rsidRPr="001B1502" w:rsidRDefault="00BB67E9">
      <w:r>
        <w:tab/>
      </w:r>
      <w:r w:rsidR="00B203B6">
        <w:t xml:space="preserve">I am willing to admit that I had only pseudocode-ed an input function into the example provided. My lack of knowledge of the basic functions of Python means my options are fairly limited to what I know I know how to do. With that being said, with the additional input of AI I was able to see problems that I was unaware were problems due to that familiar lack of knowledge – so going forward I am going to try and be as inquisitive as possible; I may not know everything yet but that does not mean I can't critique the codes I have access to and try to come up with ideas to make them better – even if I don’t fully know how to implement those ideas yet. </w:t>
      </w:r>
    </w:p>
    <w:p w14:paraId="4C4B422D" w14:textId="77777777" w:rsidR="00B303BB" w:rsidRDefault="005D40F0">
      <w:r w:rsidRPr="001B1502">
        <w:t>What did AI help you understand?</w:t>
      </w:r>
    </w:p>
    <w:p w14:paraId="3E3AFC78" w14:textId="2138AA95" w:rsidR="00BB67E9" w:rsidRPr="001B1502" w:rsidRDefault="00BB67E9">
      <w:r>
        <w:tab/>
        <w:t xml:space="preserve">AI was able to help in explaining the terms and functions that I have yet to study, which helped in making sure I understood what the code was saying. My lack of understanding doesn’t come from not know how theory is applied but from not know the theory itself. Which is where AI can be super helpful, as I am able to provide the full context of a function and it is able to explain not only what the function is but also how it is useful in the full code. </w:t>
      </w:r>
    </w:p>
    <w:p w14:paraId="7E36A8E3" w14:textId="77777777" w:rsidR="00B303BB" w:rsidRDefault="005D40F0">
      <w:r w:rsidRPr="001B1502">
        <w:t>Did AI make assumptions?</w:t>
      </w:r>
    </w:p>
    <w:p w14:paraId="75EBA9C0" w14:textId="10595BEF" w:rsidR="00BB67E9" w:rsidRPr="001B1502" w:rsidRDefault="00BB67E9">
      <w:r>
        <w:tab/>
        <w:t xml:space="preserve">It is apparent that AI assumes that people are machines must like themselves and thus do not make errors in data entry. While the program was able to create a functional application that allowed for the entry of new data, it failed in adding any error handling </w:t>
      </w:r>
      <w:r w:rsidR="00B203B6">
        <w:t xml:space="preserve">functions. Which was a reminder that no matter how perfect you think AI work is there will always be a point of error – or lack there of in this case. </w:t>
      </w:r>
    </w:p>
    <w:p w14:paraId="11FA05ED" w14:textId="77777777" w:rsidR="00B303BB" w:rsidRDefault="005D40F0">
      <w:r w:rsidRPr="001B1502">
        <w:t>How did you verify the AI output?</w:t>
      </w:r>
    </w:p>
    <w:p w14:paraId="554625F0" w14:textId="5DC4B364" w:rsidR="00BB67E9" w:rsidRPr="001B1502" w:rsidRDefault="00B203B6">
      <w:r>
        <w:tab/>
        <w:t xml:space="preserve">I was able to run the AI generated program and test by imputing my own values into the various data points. From there I was able to see how the data was stored and displayed – and how well the program was able to handle incorrect information. The process was </w:t>
      </w:r>
      <w:proofErr w:type="gramStart"/>
      <w:r>
        <w:t>pretty simple</w:t>
      </w:r>
      <w:proofErr w:type="gramEnd"/>
      <w:r>
        <w:t xml:space="preserve"> was I only had to run a few tests to check each of the fields – but I would be imaging that the task would get more challenging as the weeks go on. </w:t>
      </w:r>
    </w:p>
    <w:p w14:paraId="3FC21982" w14:textId="77777777" w:rsidR="00B303BB" w:rsidRDefault="005D40F0">
      <w:r w:rsidRPr="001B1502">
        <w:t>What engineering work remained for you?</w:t>
      </w:r>
    </w:p>
    <w:p w14:paraId="15DA39B2" w14:textId="1988A941" w:rsidR="00BB67E9" w:rsidRPr="001B1502" w:rsidRDefault="00B203B6">
      <w:r>
        <w:tab/>
        <w:t xml:space="preserve">Aside from the additional tasks require for the entire system – the appointment booking aspect of the system still needs to add error handling to help prevent missing or incorrect data entry as well as how to handle duplicate appointment bookings. Beyond the basic backbone coding of the core features there is also a general display/output overview that needs to be done to ensure that any displayed information is easy to read. </w:t>
      </w:r>
    </w:p>
    <w:p w14:paraId="145963D9" w14:textId="38738EDB" w:rsidR="00B303BB" w:rsidRPr="001B1502" w:rsidRDefault="005D40F0">
      <w:pPr>
        <w:pStyle w:val="Heading1"/>
      </w:pPr>
      <w:r w:rsidRPr="001B1502">
        <w:t>Submission checklist</w:t>
      </w:r>
      <w:r w:rsidR="00D47DB1" w:rsidRPr="001B1502">
        <w:t xml:space="preserve"> [GitHub Commit]</w:t>
      </w:r>
    </w:p>
    <w:p w14:paraId="44584A95" w14:textId="77777777" w:rsidR="00B303BB" w:rsidRPr="001B1502" w:rsidRDefault="005D40F0">
      <w:pPr>
        <w:pStyle w:val="ListBullet"/>
      </w:pPr>
      <w:r w:rsidRPr="001B1502">
        <w:t>Python file runs.</w:t>
      </w:r>
    </w:p>
    <w:p w14:paraId="0A320C4D" w14:textId="77777777" w:rsidR="00B303BB" w:rsidRPr="001B1502" w:rsidRDefault="005D40F0">
      <w:pPr>
        <w:pStyle w:val="ListBullet"/>
      </w:pPr>
      <w:r w:rsidRPr="001B1502">
        <w:t>Comparison table completed.</w:t>
      </w:r>
    </w:p>
    <w:p w14:paraId="3D0E951A" w14:textId="77777777" w:rsidR="00B303BB" w:rsidRPr="001B1502" w:rsidRDefault="005D40F0">
      <w:pPr>
        <w:pStyle w:val="ListBullet"/>
      </w:pPr>
      <w:r w:rsidRPr="001B1502">
        <w:t>Normal and unusual inputs tested.</w:t>
      </w:r>
    </w:p>
    <w:p w14:paraId="737AE9F3" w14:textId="77777777" w:rsidR="00B303BB" w:rsidRPr="001B1502" w:rsidRDefault="005D40F0">
      <w:pPr>
        <w:pStyle w:val="ListBullet"/>
      </w:pPr>
      <w:r w:rsidRPr="001B1502">
        <w:t>AI assistance documented.</w:t>
      </w:r>
    </w:p>
    <w:p w14:paraId="4D6DF182" w14:textId="77777777" w:rsidR="00B303BB" w:rsidRPr="001B1502" w:rsidRDefault="005D40F0">
      <w:pPr>
        <w:pStyle w:val="ListBullet"/>
      </w:pPr>
      <w:r w:rsidRPr="001B1502">
        <w:t>Reflection completed.</w:t>
      </w:r>
    </w:p>
    <w:p w14:paraId="0DD6E72A" w14:textId="77777777" w:rsidR="00B303BB" w:rsidRDefault="005D40F0">
      <w:pPr>
        <w:pStyle w:val="ListBullet"/>
      </w:pPr>
      <w:r w:rsidRPr="001B1502">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255D66"/>
    <w:multiLevelType w:val="hybridMultilevel"/>
    <w:tmpl w:val="D2C8CE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13C42B1"/>
    <w:multiLevelType w:val="hybridMultilevel"/>
    <w:tmpl w:val="884C4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DAD5D48"/>
    <w:multiLevelType w:val="multilevel"/>
    <w:tmpl w:val="C1182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1159273080">
    <w:abstractNumId w:val="11"/>
  </w:num>
  <w:num w:numId="11" w16cid:durableId="1242256590">
    <w:abstractNumId w:val="10"/>
  </w:num>
  <w:num w:numId="12" w16cid:durableId="15796312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502"/>
    <w:rsid w:val="0029639D"/>
    <w:rsid w:val="002D2B1E"/>
    <w:rsid w:val="00326F90"/>
    <w:rsid w:val="00442D7F"/>
    <w:rsid w:val="004F1240"/>
    <w:rsid w:val="00667D27"/>
    <w:rsid w:val="006E22D5"/>
    <w:rsid w:val="0075246A"/>
    <w:rsid w:val="007A3CF8"/>
    <w:rsid w:val="008903B6"/>
    <w:rsid w:val="008D46D0"/>
    <w:rsid w:val="009D4A74"/>
    <w:rsid w:val="009F0FD3"/>
    <w:rsid w:val="00AA1D8D"/>
    <w:rsid w:val="00B203B6"/>
    <w:rsid w:val="00B303BB"/>
    <w:rsid w:val="00B47730"/>
    <w:rsid w:val="00BB67E9"/>
    <w:rsid w:val="00CB0664"/>
    <w:rsid w:val="00CC12D9"/>
    <w:rsid w:val="00D37DDF"/>
    <w:rsid w:val="00D47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A3C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1748</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 A. Alexandria Lindsay</cp:lastModifiedBy>
  <cp:revision>2</cp:revision>
  <dcterms:created xsi:type="dcterms:W3CDTF">2026-09-04T12:28:00Z</dcterms:created>
  <dcterms:modified xsi:type="dcterms:W3CDTF">2026-09-04T12:28:00Z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