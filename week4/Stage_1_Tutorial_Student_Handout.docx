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Pr="00724648" w:rsidRDefault="001C24F0">
      <w:pPr>
        <w:pStyle w:val="Title"/>
        <w:jc w:val="center"/>
      </w:pPr>
      <w:r w:rsidRPr="00724648">
        <w:t>Stage 1 Tutorial Activity</w:t>
      </w:r>
    </w:p>
    <w:p w14:paraId="65E67ED1" w14:textId="20DF7674" w:rsidR="0061036F" w:rsidRPr="00724648" w:rsidRDefault="00A34168">
      <w:pPr>
        <w:pStyle w:val="Title"/>
        <w:jc w:val="center"/>
      </w:pPr>
      <w:r w:rsidRPr="00724648">
        <w:t xml:space="preserve"> - Why </w:t>
      </w:r>
      <w:r w:rsidR="001C24F0" w:rsidRPr="00724648">
        <w:t>Software Engineering</w:t>
      </w:r>
      <w:r w:rsidRPr="00724648">
        <w:t xml:space="preserve"> Still Matters</w:t>
      </w:r>
    </w:p>
    <w:p w14:paraId="569C1162" w14:textId="3354EAE3" w:rsidR="0061036F" w:rsidRPr="00724648" w:rsidRDefault="001C24F0">
      <w:pPr>
        <w:jc w:val="center"/>
      </w:pPr>
      <w:r w:rsidRPr="00724648">
        <w:t>Stage 1 | Introducing Software Technology Case Study with Python and Guided AI use</w:t>
      </w:r>
    </w:p>
    <w:p w14:paraId="3C53C74D" w14:textId="77777777" w:rsidR="0061036F" w:rsidRPr="00724648" w:rsidRDefault="00A34168">
      <w:pPr>
        <w:pStyle w:val="Heading1"/>
      </w:pPr>
      <w:r w:rsidRPr="00724648">
        <w:t>Learning goals</w:t>
      </w:r>
    </w:p>
    <w:p w14:paraId="7511A19F" w14:textId="77777777" w:rsidR="0061036F" w:rsidRPr="00724648" w:rsidRDefault="00A34168">
      <w:pPr>
        <w:pStyle w:val="ListBullet"/>
      </w:pPr>
      <w:r w:rsidRPr="00724648">
        <w:t>Explain why software engineering is broader than coding.</w:t>
      </w:r>
    </w:p>
    <w:p w14:paraId="407249FF" w14:textId="77777777" w:rsidR="0061036F" w:rsidRPr="00724648" w:rsidRDefault="00A34168">
      <w:pPr>
        <w:pStyle w:val="ListBullet"/>
      </w:pPr>
      <w:r w:rsidRPr="00724648">
        <w:t>Identify stakeholders in a simple software problem.</w:t>
      </w:r>
    </w:p>
    <w:p w14:paraId="7B8D9193" w14:textId="77777777" w:rsidR="0061036F" w:rsidRPr="00724648" w:rsidRDefault="00A34168">
      <w:pPr>
        <w:pStyle w:val="ListBullet"/>
      </w:pPr>
      <w:r w:rsidRPr="00724648">
        <w:t>Recognise missing requirements.</w:t>
      </w:r>
    </w:p>
    <w:p w14:paraId="0116C1B9" w14:textId="77777777" w:rsidR="0061036F" w:rsidRPr="00724648" w:rsidRDefault="00A34168">
      <w:pPr>
        <w:pStyle w:val="ListBullet"/>
      </w:pPr>
      <w:r w:rsidRPr="00724648">
        <w:t>Critically evaluate AI-generated feature suggestions.</w:t>
      </w:r>
    </w:p>
    <w:p w14:paraId="6112797F" w14:textId="77777777" w:rsidR="0061036F" w:rsidRPr="00724648" w:rsidRDefault="00A34168">
      <w:pPr>
        <w:pStyle w:val="ListBullet"/>
      </w:pPr>
      <w:r w:rsidRPr="00724648">
        <w:t>Explain why AI output should not automatically be treated as correct.</w:t>
      </w:r>
    </w:p>
    <w:p w14:paraId="1CCBEC2F" w14:textId="77777777" w:rsidR="0061036F" w:rsidRPr="00724648" w:rsidRDefault="00A34168">
      <w:pPr>
        <w:pStyle w:val="Heading1"/>
      </w:pPr>
      <w:r w:rsidRPr="00724648">
        <w:t>Activity 1 - Think-Pair-Share (10 minutes)</w:t>
      </w:r>
    </w:p>
    <w:p w14:paraId="56308D5B" w14:textId="77777777" w:rsidR="0061036F" w:rsidRPr="00724648" w:rsidRDefault="00A34168">
      <w:r w:rsidRPr="00724648">
        <w:t>If ChatGPT or Copilot can produce a 100-line Python application very quickly, what knowledge does a software engineer still need?</w:t>
      </w:r>
    </w:p>
    <w:p w14:paraId="1FABC470" w14:textId="30EBE005" w:rsidR="0061036F" w:rsidRPr="00724648" w:rsidRDefault="00A34168">
      <w:r w:rsidRPr="00724648">
        <w:t>1.</w:t>
      </w:r>
      <w:r w:rsidR="00724648" w:rsidRPr="00724648">
        <w:t xml:space="preserve"> The ability to plan and coordinate; these skills allow for an engineer to be able to adapt to client and consumer needs. While a 100-line code may fulfill the details on paper, there may be elements that are just not suitable or useful for user needs. </w:t>
      </w:r>
    </w:p>
    <w:p w14:paraId="1B9BB124" w14:textId="25177C90" w:rsidR="0061036F" w:rsidRPr="00724648" w:rsidRDefault="00A34168">
      <w:r w:rsidRPr="00724648">
        <w:t xml:space="preserve">2. </w:t>
      </w:r>
      <w:r w:rsidR="00724648">
        <w:t xml:space="preserve">Problem solving and testing; while the code generated by Artificial Intelligence may be instant, there is no guarantee that it is useable. A software engineer needs to be able to format and challenge code </w:t>
      </w:r>
      <w:r w:rsidR="00F673F7">
        <w:t>to</w:t>
      </w:r>
      <w:r w:rsidR="00724648">
        <w:t xml:space="preserve"> have it be as useful as possible with minimal errors. </w:t>
      </w:r>
    </w:p>
    <w:p w14:paraId="3EE76B40" w14:textId="091F274C" w:rsidR="0061036F" w:rsidRPr="00724648" w:rsidRDefault="00A34168">
      <w:r w:rsidRPr="00724648">
        <w:t xml:space="preserve">3. </w:t>
      </w:r>
      <w:r w:rsidR="00724648">
        <w:t xml:space="preserve">An understanding of data and algorithms; a 100-line code generated from a prompt can only function with the data given to it. As such data may not be stored, sorted or organised in a way that is useful or meaningful to clients or consumers – a software engineer, however, is able to ensure </w:t>
      </w:r>
      <w:r w:rsidR="00F673F7">
        <w:t>all</w:t>
      </w:r>
      <w:r w:rsidR="00724648">
        <w:t xml:space="preserve"> data used is able to meaningful to client needs. </w:t>
      </w:r>
    </w:p>
    <w:p w14:paraId="4F0A406E" w14:textId="77777777" w:rsidR="0061036F" w:rsidRPr="00724648" w:rsidRDefault="00A34168">
      <w:pPr>
        <w:pStyle w:val="Heading1"/>
      </w:pPr>
      <w:r w:rsidRPr="00724648">
        <w:t>Activity 2 - Is This Software Engineering? (10 minutes)</w:t>
      </w:r>
    </w:p>
    <w:p w14:paraId="57568F0E" w14:textId="77777777" w:rsidR="0061036F" w:rsidRPr="00724648" w:rsidRDefault="00A34168">
      <w:r w:rsidRPr="00724648">
        <w:t>Scenario A: A student writes a 50-line Python calculator.</w:t>
      </w:r>
      <w:r w:rsidRPr="00724648">
        <w:br/>
        <w:t>Scenario B: A team develops a payroll system used by 5,000 employees.</w:t>
      </w:r>
      <w:r w:rsidRPr="00724648">
        <w:br/>
      </w:r>
      <w:r w:rsidRPr="00724648">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17"/>
        <w:gridCol w:w="2518"/>
        <w:gridCol w:w="2517"/>
        <w:gridCol w:w="2518"/>
      </w:tblGrid>
      <w:tr w:rsidR="0061036F" w:rsidRPr="00724648" w14:paraId="38E9AA36" w14:textId="77777777">
        <w:trPr>
          <w:jc w:val="center"/>
        </w:trPr>
        <w:tc>
          <w:tcPr>
            <w:tcW w:w="2520" w:type="dxa"/>
          </w:tcPr>
          <w:p w14:paraId="2EBAF6C9" w14:textId="77777777" w:rsidR="0061036F" w:rsidRPr="00724648" w:rsidRDefault="00A34168">
            <w:r w:rsidRPr="00724648">
              <w:t>Scenario</w:t>
            </w:r>
          </w:p>
        </w:tc>
        <w:tc>
          <w:tcPr>
            <w:tcW w:w="2520" w:type="dxa"/>
          </w:tcPr>
          <w:p w14:paraId="559A49AC" w14:textId="77777777" w:rsidR="0061036F" w:rsidRPr="00724648" w:rsidRDefault="00A34168">
            <w:r w:rsidRPr="00724648">
              <w:t>Programming?</w:t>
            </w:r>
          </w:p>
        </w:tc>
        <w:tc>
          <w:tcPr>
            <w:tcW w:w="2520" w:type="dxa"/>
          </w:tcPr>
          <w:p w14:paraId="1B091E5C" w14:textId="77777777" w:rsidR="0061036F" w:rsidRPr="00724648" w:rsidRDefault="00A34168">
            <w:r w:rsidRPr="00724648">
              <w:t>Software engineering?</w:t>
            </w:r>
          </w:p>
        </w:tc>
        <w:tc>
          <w:tcPr>
            <w:tcW w:w="2520" w:type="dxa"/>
          </w:tcPr>
          <w:p w14:paraId="47DE5EDA" w14:textId="77777777" w:rsidR="0061036F" w:rsidRPr="00724648" w:rsidRDefault="00A34168">
            <w:r w:rsidRPr="00724648">
              <w:t>Why?</w:t>
            </w:r>
          </w:p>
        </w:tc>
      </w:tr>
      <w:tr w:rsidR="0061036F" w:rsidRPr="00724648" w14:paraId="708FDC25" w14:textId="77777777">
        <w:trPr>
          <w:jc w:val="center"/>
        </w:trPr>
        <w:tc>
          <w:tcPr>
            <w:tcW w:w="2520" w:type="dxa"/>
          </w:tcPr>
          <w:p w14:paraId="7733AB5C" w14:textId="77777777" w:rsidR="0061036F" w:rsidRPr="00724648" w:rsidRDefault="00A34168">
            <w:r w:rsidRPr="00724648">
              <w:t>A</w:t>
            </w:r>
          </w:p>
        </w:tc>
        <w:tc>
          <w:tcPr>
            <w:tcW w:w="2520" w:type="dxa"/>
          </w:tcPr>
          <w:p w14:paraId="1441EF25" w14:textId="11BBBD41" w:rsidR="0061036F" w:rsidRPr="00724648" w:rsidRDefault="00724648">
            <w:r>
              <w:t>This is programming</w:t>
            </w:r>
          </w:p>
        </w:tc>
        <w:tc>
          <w:tcPr>
            <w:tcW w:w="2520" w:type="dxa"/>
          </w:tcPr>
          <w:p w14:paraId="408028B2" w14:textId="77777777" w:rsidR="0061036F" w:rsidRPr="00724648" w:rsidRDefault="0061036F"/>
        </w:tc>
        <w:tc>
          <w:tcPr>
            <w:tcW w:w="2520" w:type="dxa"/>
          </w:tcPr>
          <w:p w14:paraId="0FA60EBB" w14:textId="1508E8DC" w:rsidR="0061036F" w:rsidRPr="00724648" w:rsidRDefault="00724648">
            <w:r>
              <w:t>The creating on a block of code with no other foresight or expansion is just programming</w:t>
            </w:r>
            <w:r w:rsidR="00636030">
              <w:t xml:space="preserve">. In this instance, the 50-line calculator is a simple project that exists as a Python file. There is no other information that displays other skills than programming was used here – as indicated by the 'write' verb. </w:t>
            </w:r>
          </w:p>
        </w:tc>
      </w:tr>
      <w:tr w:rsidR="0061036F" w:rsidRPr="00724648" w14:paraId="65168361" w14:textId="77777777">
        <w:trPr>
          <w:jc w:val="center"/>
        </w:trPr>
        <w:tc>
          <w:tcPr>
            <w:tcW w:w="2520" w:type="dxa"/>
          </w:tcPr>
          <w:p w14:paraId="59FD6AD4" w14:textId="77777777" w:rsidR="0061036F" w:rsidRPr="00724648" w:rsidRDefault="00A34168">
            <w:r w:rsidRPr="00724648">
              <w:t>B</w:t>
            </w:r>
          </w:p>
        </w:tc>
        <w:tc>
          <w:tcPr>
            <w:tcW w:w="2520" w:type="dxa"/>
          </w:tcPr>
          <w:p w14:paraId="69F83CBA" w14:textId="77777777" w:rsidR="0061036F" w:rsidRPr="00724648" w:rsidRDefault="0061036F"/>
        </w:tc>
        <w:tc>
          <w:tcPr>
            <w:tcW w:w="2520" w:type="dxa"/>
          </w:tcPr>
          <w:p w14:paraId="733E931E" w14:textId="44E62E5A" w:rsidR="0061036F" w:rsidRPr="00724648" w:rsidRDefault="00724648">
            <w:r>
              <w:t>This is software engineering</w:t>
            </w:r>
          </w:p>
        </w:tc>
        <w:tc>
          <w:tcPr>
            <w:tcW w:w="2520" w:type="dxa"/>
          </w:tcPr>
          <w:p w14:paraId="429EE726" w14:textId="450A7BCB" w:rsidR="0061036F" w:rsidRPr="00724648" w:rsidRDefault="00636030">
            <w:r>
              <w:t>This is a major project that required several people and showcases skills other than programming. This project required teamwork, communication, testing, problem solving, coordination and planning. All these additional skills provide the evidence that showcase this as an engineering feat rather than simple programming.</w:t>
            </w:r>
          </w:p>
        </w:tc>
      </w:tr>
      <w:tr w:rsidR="0061036F" w:rsidRPr="00724648" w14:paraId="0F5765DB" w14:textId="77777777">
        <w:trPr>
          <w:jc w:val="center"/>
        </w:trPr>
        <w:tc>
          <w:tcPr>
            <w:tcW w:w="2520" w:type="dxa"/>
          </w:tcPr>
          <w:p w14:paraId="2BBB13A1" w14:textId="77777777" w:rsidR="0061036F" w:rsidRPr="00724648" w:rsidRDefault="00A34168">
            <w:r w:rsidRPr="00724648">
              <w:t>C</w:t>
            </w:r>
          </w:p>
        </w:tc>
        <w:tc>
          <w:tcPr>
            <w:tcW w:w="2520" w:type="dxa"/>
          </w:tcPr>
          <w:p w14:paraId="42ECD6D6" w14:textId="6B1BD39B" w:rsidR="0061036F" w:rsidRPr="00724648" w:rsidRDefault="00724648">
            <w:r>
              <w:t>This is programming</w:t>
            </w:r>
          </w:p>
        </w:tc>
        <w:tc>
          <w:tcPr>
            <w:tcW w:w="2520" w:type="dxa"/>
          </w:tcPr>
          <w:p w14:paraId="12FAB74C" w14:textId="77777777" w:rsidR="0061036F" w:rsidRPr="00724648" w:rsidRDefault="0061036F"/>
        </w:tc>
        <w:tc>
          <w:tcPr>
            <w:tcW w:w="2520" w:type="dxa"/>
          </w:tcPr>
          <w:p w14:paraId="37569323" w14:textId="7803408F" w:rsidR="0061036F" w:rsidRPr="00724648" w:rsidRDefault="00636030">
            <w:r>
              <w:t xml:space="preserve">As with scenario 1, there is no evidence that showcases this as requiring other skills than having a program write code. There is no plan, no communication or any testing. Even as an independent application all this scenario states is the writing of code – a programming feat. </w:t>
            </w:r>
          </w:p>
        </w:tc>
      </w:tr>
    </w:tbl>
    <w:p w14:paraId="26EB489E" w14:textId="77777777" w:rsidR="0061036F" w:rsidRPr="00724648" w:rsidRDefault="00A34168">
      <w:pPr>
        <w:pStyle w:val="Heading1"/>
      </w:pPr>
      <w:r w:rsidRPr="00724648">
        <w:t>Activity 3 - SmartCare Problem Analysis (20 minutes)</w:t>
      </w:r>
    </w:p>
    <w:p w14:paraId="2B4DA8DF" w14:textId="77777777" w:rsidR="0061036F" w:rsidRPr="00724648" w:rsidRDefault="00A34168">
      <w:r w:rsidRPr="00724648">
        <w:t>Client statement: SmartCare Community Clinic currently uses spreadsheets and paper records to manage patients and appointments. The clinic wants new software to improve these processes.</w:t>
      </w:r>
    </w:p>
    <w:p w14:paraId="5D5433D3" w14:textId="77777777" w:rsidR="0061036F" w:rsidRPr="00724648" w:rsidRDefault="00A34168">
      <w:pPr>
        <w:pStyle w:val="Heading2"/>
      </w:pPr>
      <w:r w:rsidRPr="00724648">
        <w:t>Task 1 - Identify stakeholders</w:t>
      </w:r>
    </w:p>
    <w:tbl>
      <w:tblPr>
        <w:tblStyle w:val="TableGrid"/>
        <w:tblW w:w="0" w:type="auto"/>
        <w:tblLook w:val="04A0" w:firstRow="1" w:lastRow="0" w:firstColumn="1" w:lastColumn="0" w:noHBand="0" w:noVBand="1"/>
      </w:tblPr>
      <w:tblGrid>
        <w:gridCol w:w="5034"/>
        <w:gridCol w:w="5036"/>
      </w:tblGrid>
      <w:tr w:rsidR="0061036F" w:rsidRPr="00724648" w14:paraId="46FA6823" w14:textId="77777777">
        <w:tc>
          <w:tcPr>
            <w:tcW w:w="5040" w:type="dxa"/>
          </w:tcPr>
          <w:p w14:paraId="02550411" w14:textId="77777777" w:rsidR="0061036F" w:rsidRPr="00724648" w:rsidRDefault="00A34168">
            <w:r w:rsidRPr="00724648">
              <w:t>Stakeholder</w:t>
            </w:r>
          </w:p>
        </w:tc>
        <w:tc>
          <w:tcPr>
            <w:tcW w:w="5040" w:type="dxa"/>
          </w:tcPr>
          <w:p w14:paraId="1289AE8F" w14:textId="77777777" w:rsidR="0061036F" w:rsidRPr="00724648" w:rsidRDefault="00A34168">
            <w:r w:rsidRPr="00724648">
              <w:t>What do they need?</w:t>
            </w:r>
          </w:p>
        </w:tc>
      </w:tr>
      <w:tr w:rsidR="0061036F" w:rsidRPr="00724648" w14:paraId="161FF262" w14:textId="77777777">
        <w:tc>
          <w:tcPr>
            <w:tcW w:w="5040" w:type="dxa"/>
          </w:tcPr>
          <w:p w14:paraId="0F79DC70" w14:textId="05F6EA0B" w:rsidR="0061036F" w:rsidRPr="00724648" w:rsidRDefault="00636030">
            <w:r>
              <w:t>Patients</w:t>
            </w:r>
          </w:p>
        </w:tc>
        <w:tc>
          <w:tcPr>
            <w:tcW w:w="5040" w:type="dxa"/>
          </w:tcPr>
          <w:p w14:paraId="7D0DF29B" w14:textId="1263D36A" w:rsidR="00636030" w:rsidRDefault="00636030" w:rsidP="00636030">
            <w:pPr>
              <w:pStyle w:val="ListParagraph"/>
              <w:numPr>
                <w:ilvl w:val="0"/>
                <w:numId w:val="10"/>
              </w:numPr>
            </w:pPr>
            <w:r>
              <w:t xml:space="preserve">Access to </w:t>
            </w:r>
            <w:r w:rsidR="00A6660D">
              <w:t xml:space="preserve">appointment history </w:t>
            </w:r>
            <w:r>
              <w:t xml:space="preserve"> </w:t>
            </w:r>
          </w:p>
          <w:p w14:paraId="1FBCA4BE" w14:textId="77777777" w:rsidR="0061036F" w:rsidRDefault="00636030" w:rsidP="00636030">
            <w:pPr>
              <w:pStyle w:val="ListParagraph"/>
              <w:numPr>
                <w:ilvl w:val="0"/>
                <w:numId w:val="10"/>
              </w:numPr>
            </w:pPr>
            <w:r>
              <w:t>Ability to create, cancel and edit appointments with ease</w:t>
            </w:r>
          </w:p>
          <w:p w14:paraId="1A565EF5" w14:textId="77777777" w:rsidR="00636030" w:rsidRDefault="00636030" w:rsidP="00636030">
            <w:pPr>
              <w:pStyle w:val="ListParagraph"/>
              <w:numPr>
                <w:ilvl w:val="0"/>
                <w:numId w:val="10"/>
              </w:numPr>
            </w:pPr>
            <w:r>
              <w:t xml:space="preserve">Ability to add or update personal details in the system </w:t>
            </w:r>
          </w:p>
          <w:p w14:paraId="510A605F" w14:textId="3A870460" w:rsidR="00A6660D" w:rsidRPr="00724648" w:rsidRDefault="00A6660D" w:rsidP="00636030">
            <w:pPr>
              <w:pStyle w:val="ListParagraph"/>
              <w:numPr>
                <w:ilvl w:val="0"/>
                <w:numId w:val="10"/>
              </w:numPr>
            </w:pPr>
            <w:r>
              <w:t xml:space="preserve">View healthcare work availability </w:t>
            </w:r>
          </w:p>
        </w:tc>
      </w:tr>
      <w:tr w:rsidR="0061036F" w:rsidRPr="00724648" w14:paraId="52A4C09C" w14:textId="77777777">
        <w:tc>
          <w:tcPr>
            <w:tcW w:w="5040" w:type="dxa"/>
          </w:tcPr>
          <w:p w14:paraId="62A25338" w14:textId="3255571F" w:rsidR="0061036F" w:rsidRPr="00724648" w:rsidRDefault="00636030">
            <w:r>
              <w:t>Administration staff</w:t>
            </w:r>
          </w:p>
        </w:tc>
        <w:tc>
          <w:tcPr>
            <w:tcW w:w="5040" w:type="dxa"/>
          </w:tcPr>
          <w:p w14:paraId="33CE1737" w14:textId="77777777" w:rsidR="00636030" w:rsidRDefault="00636030" w:rsidP="00A6660D">
            <w:pPr>
              <w:pStyle w:val="ListParagraph"/>
              <w:numPr>
                <w:ilvl w:val="0"/>
                <w:numId w:val="11"/>
              </w:numPr>
            </w:pPr>
            <w:r>
              <w:t>Ability to create operational reports</w:t>
            </w:r>
          </w:p>
          <w:p w14:paraId="085F7F56" w14:textId="792A376F" w:rsidR="00A6660D" w:rsidRPr="00724648" w:rsidRDefault="00A6660D" w:rsidP="00A6660D">
            <w:pPr>
              <w:pStyle w:val="ListParagraph"/>
              <w:numPr>
                <w:ilvl w:val="0"/>
                <w:numId w:val="11"/>
              </w:numPr>
            </w:pPr>
            <w:r>
              <w:t xml:space="preserve">Ability to view and edit work availability </w:t>
            </w:r>
          </w:p>
        </w:tc>
      </w:tr>
      <w:tr w:rsidR="0061036F" w:rsidRPr="00724648" w14:paraId="06916EDA" w14:textId="77777777">
        <w:tc>
          <w:tcPr>
            <w:tcW w:w="5040" w:type="dxa"/>
          </w:tcPr>
          <w:p w14:paraId="157E0D9F" w14:textId="734A66B9" w:rsidR="0061036F" w:rsidRPr="00724648" w:rsidRDefault="00636030">
            <w:r>
              <w:t xml:space="preserve">Healthcare workers </w:t>
            </w:r>
          </w:p>
        </w:tc>
        <w:tc>
          <w:tcPr>
            <w:tcW w:w="5040" w:type="dxa"/>
          </w:tcPr>
          <w:p w14:paraId="579FBAF6" w14:textId="7A90B548" w:rsidR="0061036F" w:rsidRDefault="00A6660D" w:rsidP="00A6660D">
            <w:pPr>
              <w:pStyle w:val="ListParagraph"/>
              <w:numPr>
                <w:ilvl w:val="0"/>
                <w:numId w:val="11"/>
              </w:numPr>
            </w:pPr>
            <w:r>
              <w:t xml:space="preserve">Ability to change or cancel appointments </w:t>
            </w:r>
          </w:p>
          <w:p w14:paraId="4A428702" w14:textId="77777777" w:rsidR="00A6660D" w:rsidRDefault="00A6660D" w:rsidP="00A6660D">
            <w:pPr>
              <w:pStyle w:val="ListParagraph"/>
              <w:numPr>
                <w:ilvl w:val="0"/>
                <w:numId w:val="11"/>
              </w:numPr>
            </w:pPr>
            <w:r>
              <w:t>Ability to locate patient records</w:t>
            </w:r>
          </w:p>
          <w:p w14:paraId="2B05F07A" w14:textId="77777777" w:rsidR="00A6660D" w:rsidRDefault="00A6660D" w:rsidP="00A6660D">
            <w:pPr>
              <w:pStyle w:val="ListParagraph"/>
              <w:numPr>
                <w:ilvl w:val="0"/>
                <w:numId w:val="11"/>
              </w:numPr>
            </w:pPr>
            <w:r>
              <w:t>Ability to view appointment status information</w:t>
            </w:r>
          </w:p>
          <w:p w14:paraId="1FDD4449" w14:textId="2C8B8390" w:rsidR="00A6660D" w:rsidRPr="00724648" w:rsidRDefault="00A6660D" w:rsidP="00A6660D">
            <w:pPr>
              <w:pStyle w:val="ListParagraph"/>
              <w:numPr>
                <w:ilvl w:val="0"/>
                <w:numId w:val="11"/>
              </w:numPr>
            </w:pPr>
            <w:r>
              <w:t xml:space="preserve">Edit availability </w:t>
            </w:r>
          </w:p>
        </w:tc>
      </w:tr>
      <w:tr w:rsidR="0061036F" w:rsidRPr="00724648" w14:paraId="6CDBB96C" w14:textId="77777777">
        <w:tc>
          <w:tcPr>
            <w:tcW w:w="5040" w:type="dxa"/>
          </w:tcPr>
          <w:p w14:paraId="14565BDE" w14:textId="262FD8B2" w:rsidR="0061036F" w:rsidRPr="00724648" w:rsidRDefault="00636030">
            <w:r>
              <w:t>Front desk staff</w:t>
            </w:r>
          </w:p>
        </w:tc>
        <w:tc>
          <w:tcPr>
            <w:tcW w:w="5040" w:type="dxa"/>
          </w:tcPr>
          <w:p w14:paraId="02E0BE85" w14:textId="77777777" w:rsidR="0061036F" w:rsidRDefault="00A6660D" w:rsidP="00A6660D">
            <w:pPr>
              <w:pStyle w:val="ListParagraph"/>
              <w:numPr>
                <w:ilvl w:val="0"/>
                <w:numId w:val="12"/>
              </w:numPr>
            </w:pPr>
            <w:r>
              <w:t xml:space="preserve">Create, cancel or edit appointments </w:t>
            </w:r>
          </w:p>
          <w:p w14:paraId="232F8A04" w14:textId="77777777" w:rsidR="00A6660D" w:rsidRDefault="00A6660D" w:rsidP="00A6660D">
            <w:pPr>
              <w:pStyle w:val="ListParagraph"/>
              <w:numPr>
                <w:ilvl w:val="0"/>
                <w:numId w:val="12"/>
              </w:numPr>
            </w:pPr>
            <w:r>
              <w:t xml:space="preserve">Locate patient records </w:t>
            </w:r>
          </w:p>
          <w:p w14:paraId="1B3DF031" w14:textId="77777777" w:rsidR="00A6660D" w:rsidRDefault="00A6660D" w:rsidP="00A6660D">
            <w:pPr>
              <w:pStyle w:val="ListParagraph"/>
              <w:numPr>
                <w:ilvl w:val="0"/>
                <w:numId w:val="12"/>
              </w:numPr>
            </w:pPr>
            <w:r>
              <w:t xml:space="preserve">View appointment status information </w:t>
            </w:r>
          </w:p>
          <w:p w14:paraId="2D753B09" w14:textId="77777777" w:rsidR="00A6660D" w:rsidRDefault="00A6660D" w:rsidP="00A6660D">
            <w:pPr>
              <w:pStyle w:val="ListParagraph"/>
              <w:numPr>
                <w:ilvl w:val="0"/>
                <w:numId w:val="12"/>
              </w:numPr>
            </w:pPr>
            <w:r>
              <w:t xml:space="preserve">View patient appointment history </w:t>
            </w:r>
          </w:p>
          <w:p w14:paraId="500F0FBE" w14:textId="2263C77C" w:rsidR="00A6660D" w:rsidRPr="00724648" w:rsidRDefault="00A6660D" w:rsidP="00A6660D">
            <w:pPr>
              <w:pStyle w:val="ListParagraph"/>
              <w:numPr>
                <w:ilvl w:val="0"/>
                <w:numId w:val="12"/>
              </w:numPr>
            </w:pPr>
            <w:r>
              <w:t xml:space="preserve">Ability to view healthcare worker availability </w:t>
            </w:r>
          </w:p>
        </w:tc>
      </w:tr>
    </w:tbl>
    <w:p w14:paraId="4465566D" w14:textId="77777777" w:rsidR="0061036F" w:rsidRPr="00724648" w:rsidRDefault="00A34168">
      <w:pPr>
        <w:pStyle w:val="Heading2"/>
      </w:pPr>
      <w:r w:rsidRPr="00724648">
        <w:t>Task 2 - Identify current problems</w:t>
      </w:r>
    </w:p>
    <w:p w14:paraId="7EB1668A" w14:textId="612123B6" w:rsidR="0061036F" w:rsidRPr="00724648" w:rsidRDefault="00A34168">
      <w:r w:rsidRPr="00724648">
        <w:t xml:space="preserve">1. </w:t>
      </w:r>
      <w:r w:rsidR="00A6660D">
        <w:t xml:space="preserve">Problem with creating, editing or cancelling appointments </w:t>
      </w:r>
    </w:p>
    <w:p w14:paraId="76B7BF41" w14:textId="3B76C352" w:rsidR="0061036F" w:rsidRPr="00724648" w:rsidRDefault="00A34168">
      <w:r w:rsidRPr="00724648">
        <w:t xml:space="preserve">2. </w:t>
      </w:r>
      <w:r w:rsidR="00A6660D">
        <w:t xml:space="preserve">Issues creating operational reports </w:t>
      </w:r>
    </w:p>
    <w:p w14:paraId="02311C06" w14:textId="52E2C80B" w:rsidR="0061036F" w:rsidRPr="00724648" w:rsidRDefault="00A34168">
      <w:r w:rsidRPr="00724648">
        <w:t xml:space="preserve">3. </w:t>
      </w:r>
      <w:r w:rsidR="00A6660D">
        <w:t xml:space="preserve">Difficulty changing healthcare work availability </w:t>
      </w:r>
    </w:p>
    <w:p w14:paraId="310CCBF3" w14:textId="64F66DAA" w:rsidR="0061036F" w:rsidRPr="00724648" w:rsidRDefault="00A34168">
      <w:r w:rsidRPr="00724648">
        <w:t xml:space="preserve">4. </w:t>
      </w:r>
      <w:r w:rsidR="00A6660D">
        <w:t xml:space="preserve">Difficulty access records of patients and their appointment history </w:t>
      </w:r>
    </w:p>
    <w:p w14:paraId="52F904D7" w14:textId="77777777" w:rsidR="0061036F" w:rsidRPr="00724648" w:rsidRDefault="00A34168">
      <w:pPr>
        <w:pStyle w:val="Heading2"/>
      </w:pPr>
      <w:r w:rsidRPr="00724648">
        <w:t>Task 3 - Ask client questions</w:t>
      </w:r>
    </w:p>
    <w:p w14:paraId="363B9B9A" w14:textId="2C9DBA04" w:rsidR="0061036F" w:rsidRPr="00724648" w:rsidRDefault="00A34168">
      <w:r w:rsidRPr="00724648">
        <w:t xml:space="preserve">1. </w:t>
      </w:r>
      <w:r w:rsidR="00A6660D">
        <w:t>What information will be needed for patient records?</w:t>
      </w:r>
    </w:p>
    <w:p w14:paraId="27CD2136" w14:textId="4288C112" w:rsidR="0061036F" w:rsidRPr="00724648" w:rsidRDefault="00A34168">
      <w:r w:rsidRPr="00724648">
        <w:t xml:space="preserve">2. </w:t>
      </w:r>
      <w:r w:rsidR="00A6660D">
        <w:t>What information is needed for operational reports?</w:t>
      </w:r>
    </w:p>
    <w:p w14:paraId="037FEC4A" w14:textId="07A9B8F1" w:rsidR="0061036F" w:rsidRPr="00724648" w:rsidRDefault="00A34168">
      <w:r w:rsidRPr="00724648">
        <w:t xml:space="preserve">3. </w:t>
      </w:r>
      <w:r w:rsidR="00A6660D">
        <w:t>How should work</w:t>
      </w:r>
      <w:r w:rsidR="007E7311">
        <w:t>er</w:t>
      </w:r>
      <w:r w:rsidR="00A6660D">
        <w:t xml:space="preserve"> availability </w:t>
      </w:r>
      <w:r w:rsidR="007E7311">
        <w:t>be displayed?</w:t>
      </w:r>
    </w:p>
    <w:p w14:paraId="5D9873ED" w14:textId="28A56C4B" w:rsidR="0061036F" w:rsidRPr="00724648" w:rsidRDefault="00A34168">
      <w:r w:rsidRPr="00724648">
        <w:t xml:space="preserve">4. </w:t>
      </w:r>
      <w:r w:rsidR="007E7311">
        <w:t xml:space="preserve">How much information should patients and workers </w:t>
      </w:r>
      <w:r w:rsidR="00335824">
        <w:t xml:space="preserve">be able to </w:t>
      </w:r>
      <w:r w:rsidR="007E7311">
        <w:t>edit?</w:t>
      </w:r>
    </w:p>
    <w:p w14:paraId="3CA428E9" w14:textId="4E64A330" w:rsidR="0061036F" w:rsidRPr="00724648" w:rsidRDefault="00A34168">
      <w:r w:rsidRPr="00724648">
        <w:t xml:space="preserve">5. </w:t>
      </w:r>
      <w:r w:rsidR="007E7311">
        <w:t>Aside from appointment management, worker schedule and patient records, should the system have any other features?</w:t>
      </w:r>
    </w:p>
    <w:p w14:paraId="00C23602" w14:textId="77777777" w:rsidR="0061036F" w:rsidRPr="00724648" w:rsidRDefault="00A34168">
      <w:pPr>
        <w:pStyle w:val="Heading1"/>
      </w:pPr>
      <w:r w:rsidRPr="00724648">
        <w:t>Activity 4 - Critique an AI Response (15 minutes)</w:t>
      </w:r>
    </w:p>
    <w:p w14:paraId="359EA984" w14:textId="77777777" w:rsidR="0061036F" w:rsidRPr="00724648" w:rsidRDefault="00A34168">
      <w:r w:rsidRPr="00724648">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19"/>
        <w:gridCol w:w="2517"/>
        <w:gridCol w:w="2517"/>
        <w:gridCol w:w="2517"/>
      </w:tblGrid>
      <w:tr w:rsidR="0061036F" w:rsidRPr="00724648" w14:paraId="65A8010A" w14:textId="77777777" w:rsidTr="00665E6D">
        <w:tc>
          <w:tcPr>
            <w:tcW w:w="2520" w:type="dxa"/>
          </w:tcPr>
          <w:p w14:paraId="22DA0F0A" w14:textId="77777777" w:rsidR="0061036F" w:rsidRPr="00724648" w:rsidRDefault="00A34168">
            <w:r w:rsidRPr="00724648">
              <w:t>Suggestion</w:t>
            </w:r>
          </w:p>
        </w:tc>
        <w:tc>
          <w:tcPr>
            <w:tcW w:w="2520" w:type="dxa"/>
          </w:tcPr>
          <w:p w14:paraId="227FA8A9" w14:textId="77777777" w:rsidR="0061036F" w:rsidRPr="00724648" w:rsidRDefault="00A34168">
            <w:r w:rsidRPr="00724648">
              <w:t>Client evidence?</w:t>
            </w:r>
          </w:p>
        </w:tc>
        <w:tc>
          <w:tcPr>
            <w:tcW w:w="2520" w:type="dxa"/>
          </w:tcPr>
          <w:p w14:paraId="16760D73" w14:textId="77777777" w:rsidR="0061036F" w:rsidRPr="00724648" w:rsidRDefault="00A34168">
            <w:r w:rsidRPr="00724648">
              <w:t>In scope?</w:t>
            </w:r>
          </w:p>
        </w:tc>
        <w:tc>
          <w:tcPr>
            <w:tcW w:w="2520" w:type="dxa"/>
          </w:tcPr>
          <w:p w14:paraId="49EEB524" w14:textId="77777777" w:rsidR="0061036F" w:rsidRPr="00724648" w:rsidRDefault="00A34168">
            <w:r w:rsidRPr="00724648">
              <w:t>Decision</w:t>
            </w:r>
          </w:p>
        </w:tc>
      </w:tr>
      <w:tr w:rsidR="0061036F" w:rsidRPr="00724648" w14:paraId="348C6129" w14:textId="77777777" w:rsidTr="00665E6D">
        <w:tc>
          <w:tcPr>
            <w:tcW w:w="2520" w:type="dxa"/>
          </w:tcPr>
          <w:p w14:paraId="793CCA1A" w14:textId="77777777" w:rsidR="0061036F" w:rsidRPr="00724648" w:rsidRDefault="00A34168">
            <w:r w:rsidRPr="00724648">
              <w:t>Appointment management</w:t>
            </w:r>
          </w:p>
        </w:tc>
        <w:tc>
          <w:tcPr>
            <w:tcW w:w="2520" w:type="dxa"/>
          </w:tcPr>
          <w:p w14:paraId="2C222FBF" w14:textId="106D4B5B" w:rsidR="0061036F" w:rsidRPr="00724648" w:rsidRDefault="007E7311">
            <w:r>
              <w:t xml:space="preserve">SmartCare has stated in their problems that the managing of appointments id a must have as several of their problems come from appointments, like duplicates and issues cancelling. </w:t>
            </w:r>
          </w:p>
        </w:tc>
        <w:tc>
          <w:tcPr>
            <w:tcW w:w="2520" w:type="dxa"/>
          </w:tcPr>
          <w:p w14:paraId="368E863B" w14:textId="68BC08A0" w:rsidR="0061036F" w:rsidRPr="00724648" w:rsidRDefault="007E7311">
            <w:r>
              <w:t xml:space="preserve">This feature is entirely within scope as it is the backbone of what is required by the client. However, it will need to be broken down into more manageable tasks.  </w:t>
            </w:r>
          </w:p>
        </w:tc>
        <w:tc>
          <w:tcPr>
            <w:tcW w:w="2520" w:type="dxa"/>
          </w:tcPr>
          <w:p w14:paraId="14C06917" w14:textId="78F6CD2E" w:rsidR="0061036F" w:rsidRPr="00724648" w:rsidRDefault="007E7311">
            <w:r w:rsidRPr="007E7311">
              <w:t>Based upon the case study and the issues brought forth by SmartCare – this is a major</w:t>
            </w:r>
            <w:r>
              <w:t xml:space="preserve"> element; therefore, this feature will stay. </w:t>
            </w:r>
          </w:p>
        </w:tc>
      </w:tr>
      <w:tr w:rsidR="0061036F" w:rsidRPr="00724648" w14:paraId="43018A64" w14:textId="77777777" w:rsidTr="00665E6D">
        <w:tc>
          <w:tcPr>
            <w:tcW w:w="2520" w:type="dxa"/>
          </w:tcPr>
          <w:p w14:paraId="08783884" w14:textId="77777777" w:rsidR="0061036F" w:rsidRPr="00724648" w:rsidRDefault="00A34168">
            <w:r w:rsidRPr="00724648">
              <w:t>Facial recognition login</w:t>
            </w:r>
          </w:p>
        </w:tc>
        <w:tc>
          <w:tcPr>
            <w:tcW w:w="2520" w:type="dxa"/>
          </w:tcPr>
          <w:p w14:paraId="071CD289" w14:textId="26E25F8A" w:rsidR="0061036F" w:rsidRPr="00724648" w:rsidRDefault="007E7311">
            <w:r>
              <w:t>There is no evidence from the clients that a facial recognition login is required.</w:t>
            </w:r>
          </w:p>
        </w:tc>
        <w:tc>
          <w:tcPr>
            <w:tcW w:w="2520" w:type="dxa"/>
          </w:tcPr>
          <w:p w14:paraId="77C5762E" w14:textId="5541D8B3" w:rsidR="0061036F" w:rsidRPr="00724648" w:rsidRDefault="007E7311">
            <w:r>
              <w:t xml:space="preserve">This is beyond the scope of the project, as the timeframe does not allow for such a task. </w:t>
            </w:r>
          </w:p>
        </w:tc>
        <w:tc>
          <w:tcPr>
            <w:tcW w:w="2520" w:type="dxa"/>
          </w:tcPr>
          <w:p w14:paraId="6D53CD8D" w14:textId="72995921" w:rsidR="0061036F" w:rsidRPr="00724648" w:rsidRDefault="007E7311">
            <w:r>
              <w:t>This feature will be excluded from the final project.</w:t>
            </w:r>
          </w:p>
        </w:tc>
      </w:tr>
      <w:tr w:rsidR="0061036F" w:rsidRPr="00724648" w14:paraId="377AE175" w14:textId="77777777" w:rsidTr="00665E6D">
        <w:tc>
          <w:tcPr>
            <w:tcW w:w="2520" w:type="dxa"/>
          </w:tcPr>
          <w:p w14:paraId="2D26F506" w14:textId="77777777" w:rsidR="0061036F" w:rsidRPr="00724648" w:rsidRDefault="00A34168">
            <w:r w:rsidRPr="00724648">
              <w:t>AI diagnosis recommendations</w:t>
            </w:r>
          </w:p>
        </w:tc>
        <w:tc>
          <w:tcPr>
            <w:tcW w:w="2520" w:type="dxa"/>
          </w:tcPr>
          <w:p w14:paraId="4A92A0B9" w14:textId="083441B1" w:rsidR="0061036F" w:rsidRPr="00724648" w:rsidRDefault="007E7311">
            <w:r>
              <w:t xml:space="preserve">As SmartCare is a clinic that matches patients with a healthcare worker, there is no client evidence that this feature will be needed. </w:t>
            </w:r>
          </w:p>
        </w:tc>
        <w:tc>
          <w:tcPr>
            <w:tcW w:w="2520" w:type="dxa"/>
          </w:tcPr>
          <w:p w14:paraId="762CC63A" w14:textId="0A7B436E" w:rsidR="0061036F" w:rsidRPr="00724648" w:rsidRDefault="007E7311">
            <w:r>
              <w:t>T</w:t>
            </w:r>
            <w:r w:rsidRPr="007E7311">
              <w:t>his is beyond the scope of the project, as the timeframe does not allow for such a task.</w:t>
            </w:r>
          </w:p>
        </w:tc>
        <w:tc>
          <w:tcPr>
            <w:tcW w:w="2520" w:type="dxa"/>
          </w:tcPr>
          <w:p w14:paraId="2EBD83ED" w14:textId="21A280F2" w:rsidR="0061036F" w:rsidRPr="00724648" w:rsidRDefault="007E7311">
            <w:r w:rsidRPr="007E7311">
              <w:t>This feature will be excluded from the final project.</w:t>
            </w:r>
          </w:p>
        </w:tc>
      </w:tr>
      <w:tr w:rsidR="0061036F" w:rsidRPr="00724648" w14:paraId="6B7CEAAF" w14:textId="77777777" w:rsidTr="00665E6D">
        <w:tc>
          <w:tcPr>
            <w:tcW w:w="2520" w:type="dxa"/>
          </w:tcPr>
          <w:p w14:paraId="00280E7D" w14:textId="77777777" w:rsidR="0061036F" w:rsidRPr="00724648" w:rsidRDefault="00A34168">
            <w:r w:rsidRPr="00724648">
              <w:t>Patient search</w:t>
            </w:r>
          </w:p>
        </w:tc>
        <w:tc>
          <w:tcPr>
            <w:tcW w:w="2520" w:type="dxa"/>
          </w:tcPr>
          <w:p w14:paraId="1BC081BE" w14:textId="70213A2A" w:rsidR="0061036F" w:rsidRPr="00724648" w:rsidRDefault="00665E6D">
            <w:r>
              <w:t xml:space="preserve">SmartCare has expressed issues in location patient records. </w:t>
            </w:r>
          </w:p>
        </w:tc>
        <w:tc>
          <w:tcPr>
            <w:tcW w:w="2520" w:type="dxa"/>
          </w:tcPr>
          <w:p w14:paraId="433E0F92" w14:textId="11A939DC" w:rsidR="0061036F" w:rsidRPr="00724648" w:rsidRDefault="00665E6D">
            <w:r>
              <w:t xml:space="preserve">This is within scope of the project and </w:t>
            </w:r>
            <w:r w:rsidR="00F673F7">
              <w:t>can</w:t>
            </w:r>
            <w:r>
              <w:t xml:space="preserve"> be incorporated into the system with relative ease. </w:t>
            </w:r>
          </w:p>
        </w:tc>
        <w:tc>
          <w:tcPr>
            <w:tcW w:w="2520" w:type="dxa"/>
          </w:tcPr>
          <w:p w14:paraId="3EE82915" w14:textId="6B3E4BA4" w:rsidR="0061036F" w:rsidRPr="00724648" w:rsidRDefault="00665E6D">
            <w:r>
              <w:t xml:space="preserve">As this function will allow for greater use of the system from a client perspective – this feature will be included in the final project. </w:t>
            </w:r>
          </w:p>
        </w:tc>
      </w:tr>
      <w:tr w:rsidR="0061036F" w:rsidRPr="00724648" w14:paraId="55C79989" w14:textId="77777777" w:rsidTr="00665E6D">
        <w:tc>
          <w:tcPr>
            <w:tcW w:w="2520" w:type="dxa"/>
          </w:tcPr>
          <w:p w14:paraId="32443688" w14:textId="77777777" w:rsidR="0061036F" w:rsidRPr="00724648" w:rsidRDefault="00A34168">
            <w:r w:rsidRPr="00724648">
              <w:t>Online payment</w:t>
            </w:r>
          </w:p>
        </w:tc>
        <w:tc>
          <w:tcPr>
            <w:tcW w:w="2520" w:type="dxa"/>
          </w:tcPr>
          <w:p w14:paraId="7DECDC17" w14:textId="1ED052AE" w:rsidR="0061036F" w:rsidRPr="00724648" w:rsidRDefault="00665E6D">
            <w:r>
              <w:t xml:space="preserve">SmartCare has not brought forth any issues concerning their payment system or that payment needs to relate to the appointment system. </w:t>
            </w:r>
          </w:p>
        </w:tc>
        <w:tc>
          <w:tcPr>
            <w:tcW w:w="2520" w:type="dxa"/>
          </w:tcPr>
          <w:p w14:paraId="02C452A6" w14:textId="3D7EB935" w:rsidR="0061036F" w:rsidRPr="00724648" w:rsidRDefault="00665E6D">
            <w:r>
              <w:t xml:space="preserve">This feature is beyond the skills of the current team, therefore, is not in scope for this project. </w:t>
            </w:r>
          </w:p>
        </w:tc>
        <w:tc>
          <w:tcPr>
            <w:tcW w:w="2520" w:type="dxa"/>
          </w:tcPr>
          <w:p w14:paraId="40A35A2F" w14:textId="75571FF6" w:rsidR="0061036F" w:rsidRPr="00724648" w:rsidRDefault="00665E6D">
            <w:r>
              <w:t xml:space="preserve">Due to constraints this feature will not be included I the final project. However, as payment most likely affects the status of an appointment – the system will be created to ensure this feature can be added. </w:t>
            </w:r>
          </w:p>
        </w:tc>
      </w:tr>
      <w:tr w:rsidR="0061036F" w:rsidRPr="00724648" w14:paraId="2FDFEFB9" w14:textId="77777777" w:rsidTr="00665E6D">
        <w:tc>
          <w:tcPr>
            <w:tcW w:w="2520" w:type="dxa"/>
          </w:tcPr>
          <w:p w14:paraId="655A1327" w14:textId="77777777" w:rsidR="0061036F" w:rsidRPr="00724648" w:rsidRDefault="00A34168">
            <w:r w:rsidRPr="00724648">
              <w:t>Practitioner schedule view</w:t>
            </w:r>
          </w:p>
        </w:tc>
        <w:tc>
          <w:tcPr>
            <w:tcW w:w="2520" w:type="dxa"/>
          </w:tcPr>
          <w:p w14:paraId="4B9DBF12" w14:textId="38E86B4E" w:rsidR="0061036F" w:rsidRPr="00724648" w:rsidRDefault="00665E6D">
            <w:r>
              <w:t xml:space="preserve">SmartCare has expressed clearly that there are issues with the availability of current healthcare workers is a problem faced by the current system. </w:t>
            </w:r>
          </w:p>
        </w:tc>
        <w:tc>
          <w:tcPr>
            <w:tcW w:w="2520" w:type="dxa"/>
          </w:tcPr>
          <w:p w14:paraId="7DB7F1B3" w14:textId="123DF198" w:rsidR="0061036F" w:rsidRPr="00724648" w:rsidRDefault="00665E6D">
            <w:r>
              <w:t xml:space="preserve">This feature is within scope of the project and can be incorporated into the final project. </w:t>
            </w:r>
          </w:p>
        </w:tc>
        <w:tc>
          <w:tcPr>
            <w:tcW w:w="2520" w:type="dxa"/>
          </w:tcPr>
          <w:p w14:paraId="14C049E7" w14:textId="73C148D3" w:rsidR="0061036F" w:rsidRPr="00724648" w:rsidRDefault="00665E6D">
            <w:r w:rsidRPr="00665E6D">
              <w:t>As this function will allow for greater use of the system from a client perspective – this feature will be included in the final project.</w:t>
            </w:r>
          </w:p>
        </w:tc>
      </w:tr>
      <w:tr w:rsidR="0061036F" w:rsidRPr="00724648" w14:paraId="05B1F2F7" w14:textId="77777777" w:rsidTr="00665E6D">
        <w:tc>
          <w:tcPr>
            <w:tcW w:w="2520" w:type="dxa"/>
          </w:tcPr>
          <w:p w14:paraId="3CFC46A7" w14:textId="77777777" w:rsidR="0061036F" w:rsidRPr="00724648" w:rsidRDefault="00A34168">
            <w:r w:rsidRPr="00724648">
              <w:t>Insurance processing</w:t>
            </w:r>
          </w:p>
        </w:tc>
        <w:tc>
          <w:tcPr>
            <w:tcW w:w="2520" w:type="dxa"/>
          </w:tcPr>
          <w:p w14:paraId="352F4238" w14:textId="0A23E9E3" w:rsidR="0061036F" w:rsidRPr="00724648" w:rsidRDefault="00665E6D">
            <w:r>
              <w:t xml:space="preserve">As with payment processing – SmartCare has not expressed any concerns surrounding insurance processing nor the need for such a process to be connected to the appointment system. </w:t>
            </w:r>
          </w:p>
        </w:tc>
        <w:tc>
          <w:tcPr>
            <w:tcW w:w="2520" w:type="dxa"/>
          </w:tcPr>
          <w:p w14:paraId="710C381B" w14:textId="3005CFF6" w:rsidR="0061036F" w:rsidRPr="00724648" w:rsidRDefault="00665E6D">
            <w:r w:rsidRPr="00665E6D">
              <w:t>This feature is beyond the skills of the current team, therefore, is not in scope for this project.</w:t>
            </w:r>
          </w:p>
        </w:tc>
        <w:tc>
          <w:tcPr>
            <w:tcW w:w="2520" w:type="dxa"/>
          </w:tcPr>
          <w:p w14:paraId="7CD154DF" w14:textId="1BCE51DC" w:rsidR="0061036F" w:rsidRPr="00724648" w:rsidRDefault="00665E6D">
            <w:r w:rsidRPr="00665E6D">
              <w:t xml:space="preserve">Due to constraints this feature will not be included I the final project. However, as payment most likely affects the </w:t>
            </w:r>
            <w:r>
              <w:t xml:space="preserve">patient records </w:t>
            </w:r>
            <w:r w:rsidRPr="00665E6D">
              <w:t>– the system will be created to ensure this feature can be added.</w:t>
            </w:r>
          </w:p>
        </w:tc>
      </w:tr>
      <w:tr w:rsidR="0061036F" w:rsidRPr="00724648" w14:paraId="07BEB79E" w14:textId="77777777" w:rsidTr="00665E6D">
        <w:tc>
          <w:tcPr>
            <w:tcW w:w="2520" w:type="dxa"/>
          </w:tcPr>
          <w:p w14:paraId="16C29C44" w14:textId="77777777" w:rsidR="0061036F" w:rsidRPr="00724648" w:rsidRDefault="00A34168">
            <w:r w:rsidRPr="00724648">
              <w:t>Treatment-plan generation</w:t>
            </w:r>
          </w:p>
        </w:tc>
        <w:tc>
          <w:tcPr>
            <w:tcW w:w="2520" w:type="dxa"/>
          </w:tcPr>
          <w:p w14:paraId="42F18876" w14:textId="08B86A03" w:rsidR="0061036F" w:rsidRPr="00724648" w:rsidRDefault="00665E6D">
            <w:r>
              <w:t xml:space="preserve">SmartCare has not expressed any concerns over the work process of their healthcare workers nor the system they use. Therefore, it is assumed it is not a concern. </w:t>
            </w:r>
          </w:p>
        </w:tc>
        <w:tc>
          <w:tcPr>
            <w:tcW w:w="2520" w:type="dxa"/>
          </w:tcPr>
          <w:p w14:paraId="470CF3B4" w14:textId="6F5B5BE4" w:rsidR="0061036F" w:rsidRPr="00724648" w:rsidRDefault="00665E6D">
            <w:r>
              <w:t xml:space="preserve">This feature is possible for the scope of this project – but there are concerns of its usefulness for the client. </w:t>
            </w:r>
          </w:p>
        </w:tc>
        <w:tc>
          <w:tcPr>
            <w:tcW w:w="2520" w:type="dxa"/>
          </w:tcPr>
          <w:p w14:paraId="56EE1C40" w14:textId="1B78339F" w:rsidR="0061036F" w:rsidRPr="00724648" w:rsidRDefault="00665E6D">
            <w:r>
              <w:t>As with other features</w:t>
            </w:r>
            <w:r w:rsidR="00C8145D">
              <w:t xml:space="preserve">, this will not be included in the final project, but the system will be built with treatment-plan generation in mind so such a process can be added at a future date. </w:t>
            </w:r>
          </w:p>
        </w:tc>
      </w:tr>
    </w:tbl>
    <w:p w14:paraId="3A96DF3F" w14:textId="77777777" w:rsidR="0061036F" w:rsidRPr="00724648" w:rsidRDefault="00A34168">
      <w:pPr>
        <w:pStyle w:val="Heading1"/>
      </w:pPr>
      <w:r w:rsidRPr="00724648">
        <w:t>Exit question</w:t>
      </w:r>
    </w:p>
    <w:p w14:paraId="48FF4C3A" w14:textId="77777777" w:rsidR="0061036F" w:rsidRDefault="00A34168">
      <w:r w:rsidRPr="00724648">
        <w:t>Write one activity that a software engineer must perform and that cannot safely be delegated entirely to AI.</w:t>
      </w:r>
    </w:p>
    <w:p w14:paraId="43DE589E" w14:textId="15168598" w:rsidR="00C8145D" w:rsidRDefault="00C8145D">
      <w:r>
        <w:t xml:space="preserve">The one activity that cannot be fully tasked to AI is testing. While there are a variety od soft skills that Artificial intelligence cannot fully replicate, when it comes to creating software, it is the testing phase that cannot be fully delegated to AI. Someone can provide AI with a problem – and it will generate a solution or break the problem down into manageable chunks. A prompt can plan and generate a project – it can write 1000s of lines of code; but AI cannot be a human. </w:t>
      </w:r>
      <w:r w:rsidR="00F673F7">
        <w:t xml:space="preserve">An AI cannot recreate human eccentricities; while a program on paper – or in a prompt – may have every feature needed to be function, that does not mean it is useful. While an AI can make sure there are no syntax errors – it cannot check how long it takes to make an appointment, or how many clicks are needed to view worker availability or how many menus one must go through to make a report. Is the menu crowed? Is the home page too spaced out? How long does a patient have to scroll to find out when their doctor has the next availability? All these questions cannot be answered by A, only a human. </w:t>
      </w:r>
    </w:p>
    <w:sectPr w:rsidR="00C814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54F51"/>
    <w:multiLevelType w:val="hybridMultilevel"/>
    <w:tmpl w:val="492C7A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1023CC2"/>
    <w:multiLevelType w:val="hybridMultilevel"/>
    <w:tmpl w:val="DFAED1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9917B26"/>
    <w:multiLevelType w:val="hybridMultilevel"/>
    <w:tmpl w:val="57F85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 w:numId="10" w16cid:durableId="886644387">
    <w:abstractNumId w:val="11"/>
  </w:num>
  <w:num w:numId="11" w16cid:durableId="1702782024">
    <w:abstractNumId w:val="10"/>
  </w:num>
  <w:num w:numId="12" w16cid:durableId="1958218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4F0"/>
    <w:rsid w:val="0029639D"/>
    <w:rsid w:val="00326F90"/>
    <w:rsid w:val="00335824"/>
    <w:rsid w:val="0061036F"/>
    <w:rsid w:val="00636030"/>
    <w:rsid w:val="00665E6D"/>
    <w:rsid w:val="00667D27"/>
    <w:rsid w:val="00724648"/>
    <w:rsid w:val="007E7311"/>
    <w:rsid w:val="00A6660D"/>
    <w:rsid w:val="00AA1D8D"/>
    <w:rsid w:val="00B47730"/>
    <w:rsid w:val="00C8145D"/>
    <w:rsid w:val="00CB0664"/>
    <w:rsid w:val="00D37DDF"/>
    <w:rsid w:val="00F67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A. Alexandria Lindsay</cp:lastModifiedBy>
  <cp:revision>2</cp:revision>
  <dcterms:created xsi:type="dcterms:W3CDTF">2026-09-04T09:18:00Z</dcterms:created>
  <dcterms:modified xsi:type="dcterms:W3CDTF">2026-09-04T09:18:00Z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