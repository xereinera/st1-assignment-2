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17"/>
        <w:gridCol w:w="2518"/>
        <w:gridCol w:w="2518"/>
        <w:gridCol w:w="2517"/>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w:t>
            </w:r>
            <w:proofErr w:type="spellStart"/>
            <w:r>
              <w:t>behaviour</w:t>
            </w:r>
            <w:proofErr w:type="spellEnd"/>
          </w:p>
        </w:tc>
        <w:tc>
          <w:tcPr>
            <w:tcW w:w="2520" w:type="dxa"/>
          </w:tcPr>
          <w:p w14:paraId="3F1DF77A" w14:textId="77777777" w:rsidR="00151FB3" w:rsidRDefault="000E4C67">
            <w:r>
              <w:t>Decision</w:t>
            </w:r>
          </w:p>
        </w:tc>
      </w:tr>
      <w:tr w:rsidR="00151FB3" w14:paraId="23DA554F" w14:textId="77777777">
        <w:tc>
          <w:tcPr>
            <w:tcW w:w="2520" w:type="dxa"/>
          </w:tcPr>
          <w:p w14:paraId="0D4FE88D" w14:textId="04A55E4A" w:rsidR="00151FB3" w:rsidRPr="00184C4C" w:rsidRDefault="00184C4C">
            <w:pPr>
              <w:rPr>
                <w:lang w:val="en-AU"/>
              </w:rPr>
            </w:pPr>
            <w:r w:rsidRPr="00184C4C">
              <w:rPr>
                <w:lang w:val="en-AU"/>
              </w:rPr>
              <w:t xml:space="preserve">FR-01: Create appointments </w:t>
            </w:r>
          </w:p>
        </w:tc>
        <w:tc>
          <w:tcPr>
            <w:tcW w:w="2520" w:type="dxa"/>
          </w:tcPr>
          <w:p w14:paraId="4D99179A" w14:textId="1319F101" w:rsidR="00151FB3" w:rsidRDefault="00184C4C">
            <w:r>
              <w:t>Appointment</w:t>
            </w:r>
          </w:p>
        </w:tc>
        <w:tc>
          <w:tcPr>
            <w:tcW w:w="2520" w:type="dxa"/>
          </w:tcPr>
          <w:p w14:paraId="052B597F" w14:textId="5DAEC2FB" w:rsidR="00151FB3" w:rsidRDefault="00184C4C">
            <w:r>
              <w:t>Create</w:t>
            </w:r>
          </w:p>
        </w:tc>
        <w:tc>
          <w:tcPr>
            <w:tcW w:w="2520" w:type="dxa"/>
          </w:tcPr>
          <w:p w14:paraId="6B151BD9" w14:textId="1E73588D" w:rsidR="00151FB3" w:rsidRDefault="00184C4C">
            <w:r>
              <w:t>Class</w:t>
            </w:r>
          </w:p>
        </w:tc>
      </w:tr>
      <w:tr w:rsidR="00151FB3" w14:paraId="1A1ACEC0" w14:textId="77777777">
        <w:tc>
          <w:tcPr>
            <w:tcW w:w="2520" w:type="dxa"/>
          </w:tcPr>
          <w:p w14:paraId="0A078CBF" w14:textId="594D46E3" w:rsidR="00151FB3" w:rsidRPr="00184C4C" w:rsidRDefault="00184C4C">
            <w:pPr>
              <w:rPr>
                <w:lang w:val="en-AU"/>
              </w:rPr>
            </w:pPr>
            <w:r w:rsidRPr="00184C4C">
              <w:rPr>
                <w:lang w:val="en-AU"/>
              </w:rPr>
              <w:t xml:space="preserve">FR-02: Edit appointments </w:t>
            </w:r>
          </w:p>
        </w:tc>
        <w:tc>
          <w:tcPr>
            <w:tcW w:w="2520" w:type="dxa"/>
          </w:tcPr>
          <w:p w14:paraId="5EAF3514" w14:textId="4F822039" w:rsidR="00151FB3" w:rsidRDefault="00184C4C">
            <w:r w:rsidRPr="00184C4C">
              <w:t>Appointment</w:t>
            </w:r>
          </w:p>
        </w:tc>
        <w:tc>
          <w:tcPr>
            <w:tcW w:w="2520" w:type="dxa"/>
          </w:tcPr>
          <w:p w14:paraId="02943B3A" w14:textId="39E7D7DF" w:rsidR="00151FB3" w:rsidRDefault="00184C4C">
            <w:r>
              <w:t>Edit</w:t>
            </w:r>
          </w:p>
        </w:tc>
        <w:tc>
          <w:tcPr>
            <w:tcW w:w="2520" w:type="dxa"/>
          </w:tcPr>
          <w:p w14:paraId="0BB0D652" w14:textId="38D569CA" w:rsidR="00151FB3" w:rsidRDefault="00184C4C">
            <w:r w:rsidRPr="00184C4C">
              <w:t>Class</w:t>
            </w:r>
          </w:p>
        </w:tc>
      </w:tr>
      <w:tr w:rsidR="00151FB3" w14:paraId="202CEC0F" w14:textId="77777777">
        <w:tc>
          <w:tcPr>
            <w:tcW w:w="2520" w:type="dxa"/>
          </w:tcPr>
          <w:p w14:paraId="117A66BF" w14:textId="5D852E47" w:rsidR="00151FB3" w:rsidRPr="00184C4C" w:rsidRDefault="00184C4C">
            <w:pPr>
              <w:rPr>
                <w:lang w:val="en-AU"/>
              </w:rPr>
            </w:pPr>
            <w:r w:rsidRPr="00184C4C">
              <w:rPr>
                <w:lang w:val="en-AU"/>
              </w:rPr>
              <w:t xml:space="preserve">FR-03: Delete appointments  </w:t>
            </w:r>
          </w:p>
        </w:tc>
        <w:tc>
          <w:tcPr>
            <w:tcW w:w="2520" w:type="dxa"/>
          </w:tcPr>
          <w:p w14:paraId="1FC47129" w14:textId="16614D69" w:rsidR="00151FB3" w:rsidRDefault="00184C4C">
            <w:r w:rsidRPr="00184C4C">
              <w:t>Appointment</w:t>
            </w:r>
          </w:p>
        </w:tc>
        <w:tc>
          <w:tcPr>
            <w:tcW w:w="2520" w:type="dxa"/>
          </w:tcPr>
          <w:p w14:paraId="4E3603D4" w14:textId="63873A7F" w:rsidR="00151FB3" w:rsidRDefault="00184C4C">
            <w:r>
              <w:t>Delete</w:t>
            </w:r>
          </w:p>
        </w:tc>
        <w:tc>
          <w:tcPr>
            <w:tcW w:w="2520" w:type="dxa"/>
          </w:tcPr>
          <w:p w14:paraId="093DBA9E" w14:textId="73395212" w:rsidR="00151FB3" w:rsidRDefault="00184C4C">
            <w:r w:rsidRPr="00184C4C">
              <w:t>Class</w:t>
            </w:r>
          </w:p>
        </w:tc>
      </w:tr>
      <w:tr w:rsidR="00151FB3" w14:paraId="3DC859AD" w14:textId="77777777">
        <w:tc>
          <w:tcPr>
            <w:tcW w:w="2520" w:type="dxa"/>
          </w:tcPr>
          <w:p w14:paraId="7668B8D0" w14:textId="4A73F4DA" w:rsidR="00151FB3" w:rsidRPr="00184C4C" w:rsidRDefault="00184C4C">
            <w:pPr>
              <w:rPr>
                <w:lang w:val="en-AU"/>
              </w:rPr>
            </w:pPr>
            <w:r w:rsidRPr="00184C4C">
              <w:rPr>
                <w:lang w:val="en-AU"/>
              </w:rPr>
              <w:t>FR-04: Create patient record</w:t>
            </w:r>
          </w:p>
        </w:tc>
        <w:tc>
          <w:tcPr>
            <w:tcW w:w="2520" w:type="dxa"/>
          </w:tcPr>
          <w:p w14:paraId="2A86FAB3" w14:textId="74466268" w:rsidR="00151FB3" w:rsidRDefault="00184C4C">
            <w:r>
              <w:t>Patient</w:t>
            </w:r>
          </w:p>
        </w:tc>
        <w:tc>
          <w:tcPr>
            <w:tcW w:w="2520" w:type="dxa"/>
          </w:tcPr>
          <w:p w14:paraId="174C77AD" w14:textId="43B3EC5C" w:rsidR="00151FB3" w:rsidRDefault="00184C4C">
            <w:r>
              <w:t>Create</w:t>
            </w:r>
          </w:p>
        </w:tc>
        <w:tc>
          <w:tcPr>
            <w:tcW w:w="2520" w:type="dxa"/>
          </w:tcPr>
          <w:p w14:paraId="6B97E8BC" w14:textId="1FE642C9" w:rsidR="00151FB3" w:rsidRDefault="00184C4C">
            <w:r w:rsidRPr="00184C4C">
              <w:t>Class</w:t>
            </w:r>
          </w:p>
        </w:tc>
      </w:tr>
      <w:tr w:rsidR="00184C4C" w14:paraId="3C1D1685" w14:textId="77777777">
        <w:tc>
          <w:tcPr>
            <w:tcW w:w="2520" w:type="dxa"/>
          </w:tcPr>
          <w:p w14:paraId="4A25128C" w14:textId="2CF4E7F9" w:rsidR="00184C4C" w:rsidRPr="00184C4C" w:rsidRDefault="00184C4C" w:rsidP="00184C4C">
            <w:pPr>
              <w:rPr>
                <w:lang w:val="en-AU"/>
              </w:rPr>
            </w:pPr>
            <w:r w:rsidRPr="00184C4C">
              <w:rPr>
                <w:lang w:val="en-AU"/>
              </w:rPr>
              <w:t>FR-05: Edit patient record</w:t>
            </w:r>
          </w:p>
        </w:tc>
        <w:tc>
          <w:tcPr>
            <w:tcW w:w="2520" w:type="dxa"/>
          </w:tcPr>
          <w:p w14:paraId="0B455064" w14:textId="088003EE" w:rsidR="00184C4C" w:rsidRDefault="00184C4C" w:rsidP="00184C4C">
            <w:r>
              <w:t>Patient</w:t>
            </w:r>
          </w:p>
        </w:tc>
        <w:tc>
          <w:tcPr>
            <w:tcW w:w="2520" w:type="dxa"/>
          </w:tcPr>
          <w:p w14:paraId="7D29C366" w14:textId="4220538A" w:rsidR="00184C4C" w:rsidRDefault="00184C4C" w:rsidP="00184C4C">
            <w:r>
              <w:t>Edit</w:t>
            </w:r>
          </w:p>
        </w:tc>
        <w:tc>
          <w:tcPr>
            <w:tcW w:w="2520" w:type="dxa"/>
          </w:tcPr>
          <w:p w14:paraId="463A0D4D" w14:textId="4DF7071C" w:rsidR="00184C4C" w:rsidRDefault="00184C4C" w:rsidP="00184C4C">
            <w:r w:rsidRPr="00184C4C">
              <w:t>Class</w:t>
            </w:r>
          </w:p>
        </w:tc>
      </w:tr>
      <w:tr w:rsidR="00184C4C" w14:paraId="094A6D6E" w14:textId="77777777">
        <w:tc>
          <w:tcPr>
            <w:tcW w:w="2520" w:type="dxa"/>
          </w:tcPr>
          <w:p w14:paraId="42F5B419" w14:textId="6815F214" w:rsidR="00184C4C" w:rsidRPr="00184C4C" w:rsidRDefault="00184C4C" w:rsidP="00184C4C">
            <w:pPr>
              <w:rPr>
                <w:lang w:val="en-AU"/>
              </w:rPr>
            </w:pPr>
            <w:r w:rsidRPr="00184C4C">
              <w:rPr>
                <w:lang w:val="en-AU"/>
              </w:rPr>
              <w:t>FR-06: Search for patient record</w:t>
            </w:r>
          </w:p>
        </w:tc>
        <w:tc>
          <w:tcPr>
            <w:tcW w:w="2520" w:type="dxa"/>
          </w:tcPr>
          <w:p w14:paraId="670AFD5E" w14:textId="545C1BC1" w:rsidR="00184C4C" w:rsidRDefault="00184C4C" w:rsidP="00184C4C">
            <w:r>
              <w:t>Patient</w:t>
            </w:r>
          </w:p>
        </w:tc>
        <w:tc>
          <w:tcPr>
            <w:tcW w:w="2520" w:type="dxa"/>
          </w:tcPr>
          <w:p w14:paraId="2BA6FAA2" w14:textId="41ED3798" w:rsidR="00184C4C" w:rsidRDefault="00184C4C" w:rsidP="00184C4C">
            <w:r>
              <w:t>Search</w:t>
            </w:r>
          </w:p>
        </w:tc>
        <w:tc>
          <w:tcPr>
            <w:tcW w:w="2520" w:type="dxa"/>
          </w:tcPr>
          <w:p w14:paraId="3FE9D984" w14:textId="14E9306C" w:rsidR="00184C4C" w:rsidRDefault="00784F7E" w:rsidP="00184C4C">
            <w:r>
              <w:t>Not c</w:t>
            </w:r>
            <w:r w:rsidR="00184C4C" w:rsidRPr="00184C4C">
              <w:t>lass</w:t>
            </w:r>
          </w:p>
        </w:tc>
      </w:tr>
      <w:tr w:rsidR="00184C4C" w14:paraId="159457A3" w14:textId="77777777">
        <w:tc>
          <w:tcPr>
            <w:tcW w:w="2520" w:type="dxa"/>
          </w:tcPr>
          <w:p w14:paraId="0754CB96" w14:textId="6F609A8C" w:rsidR="00184C4C" w:rsidRPr="00184C4C" w:rsidRDefault="00184C4C" w:rsidP="00184C4C">
            <w:pPr>
              <w:rPr>
                <w:lang w:val="en-AU"/>
              </w:rPr>
            </w:pPr>
            <w:r w:rsidRPr="00184C4C">
              <w:rPr>
                <w:lang w:val="en-AU"/>
              </w:rPr>
              <w:t>FR-07: Edit appointment status</w:t>
            </w:r>
          </w:p>
        </w:tc>
        <w:tc>
          <w:tcPr>
            <w:tcW w:w="2520" w:type="dxa"/>
          </w:tcPr>
          <w:p w14:paraId="5B12FCED" w14:textId="6B4014B6" w:rsidR="00184C4C" w:rsidRDefault="00184C4C" w:rsidP="00184C4C">
            <w:r w:rsidRPr="00184C4C">
              <w:t>Appointment</w:t>
            </w:r>
            <w:r>
              <w:t xml:space="preserve"> status</w:t>
            </w:r>
          </w:p>
        </w:tc>
        <w:tc>
          <w:tcPr>
            <w:tcW w:w="2520" w:type="dxa"/>
          </w:tcPr>
          <w:p w14:paraId="027DFC39" w14:textId="2C8BF629" w:rsidR="00184C4C" w:rsidRDefault="00184C4C" w:rsidP="00184C4C">
            <w:r>
              <w:t>Edit</w:t>
            </w:r>
          </w:p>
        </w:tc>
        <w:tc>
          <w:tcPr>
            <w:tcW w:w="2520" w:type="dxa"/>
          </w:tcPr>
          <w:p w14:paraId="3641CE4E" w14:textId="2211FDC8" w:rsidR="00184C4C" w:rsidRDefault="00784F7E" w:rsidP="00184C4C">
            <w:r>
              <w:t>Not c</w:t>
            </w:r>
            <w:r w:rsidR="00184C4C" w:rsidRPr="00184C4C">
              <w:t>lass</w:t>
            </w:r>
          </w:p>
        </w:tc>
      </w:tr>
      <w:tr w:rsidR="00184C4C" w14:paraId="2BD55965" w14:textId="77777777">
        <w:tc>
          <w:tcPr>
            <w:tcW w:w="2520" w:type="dxa"/>
          </w:tcPr>
          <w:p w14:paraId="76F2D5C3" w14:textId="1050307B" w:rsidR="00184C4C" w:rsidRPr="00184C4C" w:rsidRDefault="00184C4C" w:rsidP="00184C4C">
            <w:pPr>
              <w:rPr>
                <w:lang w:val="en-AU"/>
              </w:rPr>
            </w:pPr>
            <w:r w:rsidRPr="00184C4C">
              <w:rPr>
                <w:lang w:val="en-AU"/>
              </w:rPr>
              <w:t xml:space="preserve">FR-08: Access appointment history per patient </w:t>
            </w:r>
          </w:p>
        </w:tc>
        <w:tc>
          <w:tcPr>
            <w:tcW w:w="2520" w:type="dxa"/>
          </w:tcPr>
          <w:p w14:paraId="5CFF99F7" w14:textId="5A457E2E" w:rsidR="00184C4C" w:rsidRDefault="00184C4C" w:rsidP="00184C4C">
            <w:r>
              <w:t>Patient</w:t>
            </w:r>
          </w:p>
        </w:tc>
        <w:tc>
          <w:tcPr>
            <w:tcW w:w="2520" w:type="dxa"/>
          </w:tcPr>
          <w:p w14:paraId="54C289F2" w14:textId="4854192E" w:rsidR="00184C4C" w:rsidRDefault="00184C4C" w:rsidP="00184C4C">
            <w:r>
              <w:t>Access</w:t>
            </w:r>
          </w:p>
        </w:tc>
        <w:tc>
          <w:tcPr>
            <w:tcW w:w="2520" w:type="dxa"/>
          </w:tcPr>
          <w:p w14:paraId="4632F45C" w14:textId="1D5D200D" w:rsidR="00184C4C" w:rsidRDefault="00184C4C" w:rsidP="00184C4C">
            <w:r w:rsidRPr="00184C4C">
              <w:t>Class</w:t>
            </w:r>
          </w:p>
        </w:tc>
      </w:tr>
      <w:tr w:rsidR="00184C4C" w14:paraId="755F2121" w14:textId="77777777">
        <w:tc>
          <w:tcPr>
            <w:tcW w:w="2520" w:type="dxa"/>
          </w:tcPr>
          <w:p w14:paraId="32D347B7" w14:textId="6E60BD6F" w:rsidR="00184C4C" w:rsidRPr="00184C4C" w:rsidRDefault="00184C4C" w:rsidP="00184C4C">
            <w:pPr>
              <w:rPr>
                <w:lang w:val="en-AU"/>
              </w:rPr>
            </w:pPr>
            <w:r w:rsidRPr="00184C4C">
              <w:rPr>
                <w:lang w:val="en-AU"/>
              </w:rPr>
              <w:t xml:space="preserve">FR-09: Create practitioner record </w:t>
            </w:r>
          </w:p>
        </w:tc>
        <w:tc>
          <w:tcPr>
            <w:tcW w:w="2520" w:type="dxa"/>
          </w:tcPr>
          <w:p w14:paraId="6E731104" w14:textId="4FDB334F" w:rsidR="00184C4C" w:rsidRDefault="00184C4C" w:rsidP="00184C4C">
            <w:r>
              <w:t>Practitioner</w:t>
            </w:r>
          </w:p>
        </w:tc>
        <w:tc>
          <w:tcPr>
            <w:tcW w:w="2520" w:type="dxa"/>
          </w:tcPr>
          <w:p w14:paraId="4F60C8FA" w14:textId="627D4EAE" w:rsidR="00184C4C" w:rsidRDefault="00184C4C" w:rsidP="00184C4C">
            <w:r>
              <w:t>Create</w:t>
            </w:r>
          </w:p>
        </w:tc>
        <w:tc>
          <w:tcPr>
            <w:tcW w:w="2520" w:type="dxa"/>
          </w:tcPr>
          <w:p w14:paraId="4F0B08D8" w14:textId="45657A75" w:rsidR="00184C4C" w:rsidRDefault="00184C4C" w:rsidP="00184C4C">
            <w:r w:rsidRPr="00184C4C">
              <w:t>Class</w:t>
            </w:r>
          </w:p>
        </w:tc>
      </w:tr>
      <w:tr w:rsidR="00184C4C" w14:paraId="068A1265" w14:textId="77777777">
        <w:tc>
          <w:tcPr>
            <w:tcW w:w="2520" w:type="dxa"/>
          </w:tcPr>
          <w:p w14:paraId="5D86E6F2" w14:textId="31F3BB2F" w:rsidR="00184C4C" w:rsidRPr="00184C4C" w:rsidRDefault="00184C4C" w:rsidP="00184C4C">
            <w:pPr>
              <w:rPr>
                <w:lang w:val="en-AU"/>
              </w:rPr>
            </w:pPr>
            <w:r w:rsidRPr="00184C4C">
              <w:rPr>
                <w:lang w:val="en-AU"/>
              </w:rPr>
              <w:t xml:space="preserve">FR-10: Edit practitioner record </w:t>
            </w:r>
          </w:p>
        </w:tc>
        <w:tc>
          <w:tcPr>
            <w:tcW w:w="2520" w:type="dxa"/>
          </w:tcPr>
          <w:p w14:paraId="1B56CAC7" w14:textId="047D16E1" w:rsidR="00184C4C" w:rsidRDefault="00184C4C" w:rsidP="00184C4C">
            <w:r w:rsidRPr="00184C4C">
              <w:t>Practitioner</w:t>
            </w:r>
          </w:p>
        </w:tc>
        <w:tc>
          <w:tcPr>
            <w:tcW w:w="2520" w:type="dxa"/>
          </w:tcPr>
          <w:p w14:paraId="6BADE73E" w14:textId="390D7075" w:rsidR="00184C4C" w:rsidRDefault="00184C4C" w:rsidP="00184C4C">
            <w:r>
              <w:t>Edit</w:t>
            </w:r>
          </w:p>
        </w:tc>
        <w:tc>
          <w:tcPr>
            <w:tcW w:w="2520" w:type="dxa"/>
          </w:tcPr>
          <w:p w14:paraId="098D2326" w14:textId="1A37A5D5" w:rsidR="00184C4C" w:rsidRDefault="00184C4C" w:rsidP="00184C4C">
            <w:r w:rsidRPr="00184C4C">
              <w:t>Class</w:t>
            </w:r>
          </w:p>
        </w:tc>
      </w:tr>
      <w:tr w:rsidR="00184C4C" w14:paraId="7BE6671D" w14:textId="77777777">
        <w:tc>
          <w:tcPr>
            <w:tcW w:w="2520" w:type="dxa"/>
          </w:tcPr>
          <w:p w14:paraId="423A52B2" w14:textId="7261EDFB" w:rsidR="00184C4C" w:rsidRPr="00184C4C" w:rsidRDefault="00184C4C" w:rsidP="00184C4C">
            <w:pPr>
              <w:rPr>
                <w:lang w:val="en-AU"/>
              </w:rPr>
            </w:pPr>
            <w:r w:rsidRPr="00184C4C">
              <w:rPr>
                <w:lang w:val="en-AU"/>
              </w:rPr>
              <w:t xml:space="preserve">FR-11: Delete practitioner record </w:t>
            </w:r>
          </w:p>
        </w:tc>
        <w:tc>
          <w:tcPr>
            <w:tcW w:w="2520" w:type="dxa"/>
          </w:tcPr>
          <w:p w14:paraId="52834AF5" w14:textId="7E5190FA" w:rsidR="00184C4C" w:rsidRDefault="00184C4C" w:rsidP="00184C4C">
            <w:r w:rsidRPr="00184C4C">
              <w:t>Practitioner</w:t>
            </w:r>
          </w:p>
        </w:tc>
        <w:tc>
          <w:tcPr>
            <w:tcW w:w="2520" w:type="dxa"/>
          </w:tcPr>
          <w:p w14:paraId="11DF801C" w14:textId="7B191EE3" w:rsidR="00184C4C" w:rsidRDefault="00184C4C" w:rsidP="00184C4C">
            <w:r>
              <w:t>Delete</w:t>
            </w:r>
          </w:p>
        </w:tc>
        <w:tc>
          <w:tcPr>
            <w:tcW w:w="2520" w:type="dxa"/>
          </w:tcPr>
          <w:p w14:paraId="46426340" w14:textId="1E14B33E" w:rsidR="00184C4C" w:rsidRDefault="00184C4C" w:rsidP="00184C4C">
            <w:r w:rsidRPr="00184C4C">
              <w:t>Class</w:t>
            </w:r>
          </w:p>
        </w:tc>
      </w:tr>
      <w:tr w:rsidR="00184C4C" w14:paraId="45985BC7" w14:textId="77777777">
        <w:tc>
          <w:tcPr>
            <w:tcW w:w="2520" w:type="dxa"/>
          </w:tcPr>
          <w:p w14:paraId="6EC9B44B" w14:textId="7DAD09E7" w:rsidR="00184C4C" w:rsidRPr="00184C4C" w:rsidRDefault="00184C4C" w:rsidP="00184C4C">
            <w:pPr>
              <w:rPr>
                <w:lang w:val="en-AU"/>
              </w:rPr>
            </w:pPr>
            <w:r w:rsidRPr="00184C4C">
              <w:rPr>
                <w:lang w:val="en-AU"/>
              </w:rPr>
              <w:t xml:space="preserve">FR-12: Create statistics </w:t>
            </w:r>
          </w:p>
        </w:tc>
        <w:tc>
          <w:tcPr>
            <w:tcW w:w="2520" w:type="dxa"/>
          </w:tcPr>
          <w:p w14:paraId="4B169250" w14:textId="33207915" w:rsidR="00184C4C" w:rsidRDefault="00184C4C" w:rsidP="00184C4C">
            <w:r>
              <w:t>Statistics</w:t>
            </w:r>
          </w:p>
        </w:tc>
        <w:tc>
          <w:tcPr>
            <w:tcW w:w="2520" w:type="dxa"/>
          </w:tcPr>
          <w:p w14:paraId="3BF7E4A6" w14:textId="02D5AF73" w:rsidR="00184C4C" w:rsidRDefault="00184C4C" w:rsidP="00184C4C">
            <w:r>
              <w:t>Create</w:t>
            </w:r>
          </w:p>
        </w:tc>
        <w:tc>
          <w:tcPr>
            <w:tcW w:w="2520" w:type="dxa"/>
          </w:tcPr>
          <w:p w14:paraId="300B8920" w14:textId="1DCBBF71" w:rsidR="00184C4C" w:rsidRDefault="00184C4C" w:rsidP="00184C4C">
            <w:r>
              <w:t xml:space="preserve">Not </w:t>
            </w:r>
            <w:r w:rsidR="00784F7E">
              <w:t>c</w:t>
            </w:r>
            <w:r w:rsidRPr="00184C4C">
              <w:t>lass</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35"/>
        <w:gridCol w:w="5035"/>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0140EE8E" w:rsidR="00151FB3" w:rsidRDefault="00784F7E">
            <w:r>
              <w:t>Store patient information</w:t>
            </w:r>
          </w:p>
        </w:tc>
        <w:tc>
          <w:tcPr>
            <w:tcW w:w="5040" w:type="dxa"/>
          </w:tcPr>
          <w:p w14:paraId="008A64FC" w14:textId="20333EA3" w:rsidR="00151FB3" w:rsidRDefault="00784F7E">
            <w:r>
              <w:t xml:space="preserve">Appointment </w:t>
            </w:r>
          </w:p>
        </w:tc>
      </w:tr>
      <w:tr w:rsidR="00151FB3" w14:paraId="2EED34A1" w14:textId="77777777">
        <w:tc>
          <w:tcPr>
            <w:tcW w:w="5040" w:type="dxa"/>
          </w:tcPr>
          <w:p w14:paraId="2FBD0904" w14:textId="6CBA1707" w:rsidR="00151FB3" w:rsidRDefault="00784F7E">
            <w:r>
              <w:t>Access patient history</w:t>
            </w:r>
          </w:p>
        </w:tc>
        <w:tc>
          <w:tcPr>
            <w:tcW w:w="5040" w:type="dxa"/>
          </w:tcPr>
          <w:p w14:paraId="020FB05B" w14:textId="3E9785AC" w:rsidR="00151FB3" w:rsidRDefault="00784F7E">
            <w:r>
              <w:t xml:space="preserve">Practitioner </w:t>
            </w:r>
          </w:p>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35"/>
        <w:gridCol w:w="5035"/>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223BB2FE" w:rsidR="00151FB3" w:rsidRDefault="00784F7E">
            <w:r>
              <w:t xml:space="preserve">Store practitioner information </w:t>
            </w:r>
          </w:p>
        </w:tc>
        <w:tc>
          <w:tcPr>
            <w:tcW w:w="5040" w:type="dxa"/>
          </w:tcPr>
          <w:p w14:paraId="65FE1CFD" w14:textId="5829F137" w:rsidR="00151FB3" w:rsidRDefault="00784F7E">
            <w:r>
              <w:t>Appointment</w:t>
            </w:r>
          </w:p>
        </w:tc>
      </w:tr>
      <w:tr w:rsidR="00151FB3" w14:paraId="44B8BF7E" w14:textId="77777777">
        <w:tc>
          <w:tcPr>
            <w:tcW w:w="5040" w:type="dxa"/>
          </w:tcPr>
          <w:p w14:paraId="1C909E53" w14:textId="10DEC456" w:rsidR="00151FB3" w:rsidRDefault="00784F7E">
            <w:r>
              <w:t>Access patient records</w:t>
            </w:r>
          </w:p>
        </w:tc>
        <w:tc>
          <w:tcPr>
            <w:tcW w:w="5040" w:type="dxa"/>
          </w:tcPr>
          <w:p w14:paraId="73169756" w14:textId="7673AC7F" w:rsidR="00151FB3" w:rsidRDefault="00784F7E">
            <w:r>
              <w:t xml:space="preserve">Patient </w:t>
            </w:r>
          </w:p>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35"/>
        <w:gridCol w:w="5035"/>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36F9C9EC" w:rsidR="00151FB3" w:rsidRDefault="00784F7E">
            <w:r>
              <w:t xml:space="preserve">Connect patient with practitioner </w:t>
            </w:r>
          </w:p>
        </w:tc>
        <w:tc>
          <w:tcPr>
            <w:tcW w:w="5040" w:type="dxa"/>
          </w:tcPr>
          <w:p w14:paraId="4962C630" w14:textId="0D0F5FDE" w:rsidR="00151FB3" w:rsidRDefault="00784F7E">
            <w:r>
              <w:t xml:space="preserve">Practitioner &amp; patient </w:t>
            </w:r>
          </w:p>
        </w:tc>
      </w:tr>
      <w:tr w:rsidR="00151FB3" w14:paraId="5456CDF8" w14:textId="77777777">
        <w:tc>
          <w:tcPr>
            <w:tcW w:w="5040" w:type="dxa"/>
          </w:tcPr>
          <w:p w14:paraId="3149989E" w14:textId="0A390EBA" w:rsidR="00151FB3" w:rsidRDefault="00784F7E">
            <w:r>
              <w:t>Store appointment status</w:t>
            </w:r>
          </w:p>
        </w:tc>
        <w:tc>
          <w:tcPr>
            <w:tcW w:w="5040" w:type="dxa"/>
          </w:tcPr>
          <w:p w14:paraId="6F70C587" w14:textId="1A8E8BB9" w:rsidR="00151FB3" w:rsidRDefault="00784F7E">
            <w:r>
              <w:t>Practitioner</w:t>
            </w:r>
          </w:p>
        </w:tc>
      </w:tr>
      <w:tr w:rsidR="00784F7E" w14:paraId="18B94239" w14:textId="77777777">
        <w:tc>
          <w:tcPr>
            <w:tcW w:w="5040" w:type="dxa"/>
          </w:tcPr>
          <w:p w14:paraId="64EE1A3B" w14:textId="76865405" w:rsidR="00784F7E" w:rsidRDefault="00784F7E">
            <w:r>
              <w:lastRenderedPageBreak/>
              <w:t xml:space="preserve">Store appointment information </w:t>
            </w:r>
          </w:p>
        </w:tc>
        <w:tc>
          <w:tcPr>
            <w:tcW w:w="5040" w:type="dxa"/>
          </w:tcPr>
          <w:p w14:paraId="1D712586" w14:textId="7A8113DF" w:rsidR="00784F7E" w:rsidRDefault="00784F7E">
            <w:r>
              <w:t xml:space="preserve">Practitioner &amp; patient </w:t>
            </w:r>
          </w:p>
        </w:tc>
      </w:tr>
    </w:tbl>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14:paraId="02D48087" w14:textId="770B3BBC" w:rsidR="00784F7E" w:rsidRDefault="00784F7E">
      <w:r>
        <w:rPr>
          <w:noProof/>
        </w:rPr>
        <w:drawing>
          <wp:inline distT="0" distB="0" distL="0" distR="0" wp14:anchorId="04FF931C" wp14:editId="25A1BBBE">
            <wp:extent cx="5337990" cy="2543261"/>
            <wp:effectExtent l="0" t="0" r="0" b="9525"/>
            <wp:docPr id="142627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70262" name="Picture 1426270262"/>
                    <pic:cNvPicPr/>
                  </pic:nvPicPr>
                  <pic:blipFill>
                    <a:blip r:embed="rId6"/>
                    <a:stretch>
                      <a:fillRect/>
                    </a:stretch>
                  </pic:blipFill>
                  <pic:spPr>
                    <a:xfrm>
                      <a:off x="0" y="0"/>
                      <a:ext cx="5337990" cy="2543261"/>
                    </a:xfrm>
                    <a:prstGeom prst="rect">
                      <a:avLst/>
                    </a:prstGeom>
                  </pic:spPr>
                </pic:pic>
              </a:graphicData>
            </a:graphic>
          </wp:inline>
        </w:drawing>
      </w:r>
    </w:p>
    <w:p w14:paraId="13BCAA01" w14:textId="48AC23BE" w:rsidR="00151FB3" w:rsidRDefault="000E4C67" w:rsidP="00784F7E">
      <w:pPr>
        <w:pStyle w:val="Heading1"/>
      </w:pPr>
      <w:r>
        <w:t>Design Rationale</w:t>
      </w:r>
    </w:p>
    <w:p w14:paraId="47D2AA9A" w14:textId="77777777" w:rsidR="00151FB3" w:rsidRDefault="000E4C67">
      <w:r>
        <w:t>Explain class selection, responsibility allocation and key relationships.</w:t>
      </w:r>
    </w:p>
    <w:p w14:paraId="5F8EAD46" w14:textId="0CB082A1" w:rsidR="00FD66E3" w:rsidRDefault="00FD66E3">
      <w:r>
        <w:t xml:space="preserve">The class selection is based off the requirements as stated in SmartCare-V2. These three elements serve as the basis of most of the features and functions required by the client. Almost everything that needs to happen within the appointment system happened through one of these three. As for the responsibility allocation, while still a draft that may </w:t>
      </w:r>
      <w:proofErr w:type="spellStart"/>
      <w:proofErr w:type="gramStart"/>
      <w:r>
        <w:t>under go</w:t>
      </w:r>
      <w:proofErr w:type="spellEnd"/>
      <w:proofErr w:type="gramEnd"/>
      <w:r>
        <w:t xml:space="preserve"> changes – I decided to allocate only the basic attributes and actions that cover </w:t>
      </w:r>
      <w:proofErr w:type="gramStart"/>
      <w:r>
        <w:t>the majority of</w:t>
      </w:r>
      <w:proofErr w:type="gramEnd"/>
      <w:r>
        <w:t xml:space="preserve"> the basic information, including name, ID number and appointment status. The relationships between practitioner/patient and appointment operate the same way – while one person can have multiple appointments, each appointment can only be booked to one person (or rather two, 1 patient and 1 practitioner). </w:t>
      </w:r>
    </w:p>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014"/>
        <w:gridCol w:w="2014"/>
        <w:gridCol w:w="2014"/>
        <w:gridCol w:w="2015"/>
        <w:gridCol w:w="2013"/>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65A462E3" w:rsidR="00151FB3" w:rsidRDefault="00FD66E3">
            <w:r>
              <w:t>Patient</w:t>
            </w:r>
          </w:p>
        </w:tc>
        <w:tc>
          <w:tcPr>
            <w:tcW w:w="2016" w:type="dxa"/>
          </w:tcPr>
          <w:p w14:paraId="234043A8" w14:textId="77777777" w:rsidR="00FD66E3" w:rsidRPr="00FD66E3" w:rsidRDefault="00FD66E3" w:rsidP="00FD66E3">
            <w:pPr>
              <w:rPr>
                <w:lang w:val="en-AU"/>
              </w:rPr>
            </w:pPr>
            <w:r w:rsidRPr="00FD66E3">
              <w:rPr>
                <w:lang w:val="en-AU"/>
              </w:rPr>
              <w:t>FR-04, FR-05, FR-06, and FR-08</w:t>
            </w:r>
          </w:p>
          <w:p w14:paraId="4D46EE9F" w14:textId="77777777" w:rsidR="00151FB3" w:rsidRDefault="00151FB3"/>
        </w:tc>
        <w:tc>
          <w:tcPr>
            <w:tcW w:w="2016" w:type="dxa"/>
          </w:tcPr>
          <w:p w14:paraId="353D2314" w14:textId="66FF0ADA" w:rsidR="00151FB3" w:rsidRDefault="00FD66E3">
            <w:r>
              <w:t>Accepted</w:t>
            </w:r>
          </w:p>
        </w:tc>
        <w:tc>
          <w:tcPr>
            <w:tcW w:w="2016" w:type="dxa"/>
          </w:tcPr>
          <w:p w14:paraId="05777D87" w14:textId="196637AB" w:rsidR="00151FB3" w:rsidRDefault="00FD66E3">
            <w:r>
              <w:t xml:space="preserve">Sufficient evidence </w:t>
            </w:r>
          </w:p>
        </w:tc>
        <w:tc>
          <w:tcPr>
            <w:tcW w:w="2016" w:type="dxa"/>
          </w:tcPr>
          <w:p w14:paraId="54174D8D" w14:textId="5D931B3A" w:rsidR="00151FB3" w:rsidRDefault="00FD66E3">
            <w:r>
              <w:t>Add class</w:t>
            </w:r>
          </w:p>
        </w:tc>
      </w:tr>
      <w:tr w:rsidR="00151FB3" w14:paraId="04378F8C" w14:textId="77777777">
        <w:tc>
          <w:tcPr>
            <w:tcW w:w="2016" w:type="dxa"/>
          </w:tcPr>
          <w:p w14:paraId="326B71D8" w14:textId="58279EFF" w:rsidR="00151FB3" w:rsidRDefault="00FD66E3">
            <w:r>
              <w:t>Appointment</w:t>
            </w:r>
          </w:p>
        </w:tc>
        <w:tc>
          <w:tcPr>
            <w:tcW w:w="2016" w:type="dxa"/>
          </w:tcPr>
          <w:p w14:paraId="64723971" w14:textId="77777777" w:rsidR="00FD66E3" w:rsidRPr="00FD66E3" w:rsidRDefault="00FD66E3" w:rsidP="00FD66E3">
            <w:pPr>
              <w:rPr>
                <w:lang w:val="en-AU"/>
              </w:rPr>
            </w:pPr>
            <w:r w:rsidRPr="00FD66E3">
              <w:rPr>
                <w:lang w:val="en-AU"/>
              </w:rPr>
              <w:t>FR-01, FR-02, FR-03, and FR-08</w:t>
            </w:r>
          </w:p>
          <w:p w14:paraId="5EFB2E3A" w14:textId="77777777" w:rsidR="00151FB3" w:rsidRDefault="00151FB3"/>
        </w:tc>
        <w:tc>
          <w:tcPr>
            <w:tcW w:w="2016" w:type="dxa"/>
          </w:tcPr>
          <w:p w14:paraId="65296134" w14:textId="61FDB681" w:rsidR="00151FB3" w:rsidRDefault="00FD66E3">
            <w:r>
              <w:t>Modified</w:t>
            </w:r>
          </w:p>
        </w:tc>
        <w:tc>
          <w:tcPr>
            <w:tcW w:w="2016" w:type="dxa"/>
          </w:tcPr>
          <w:p w14:paraId="7F82E493" w14:textId="1B94079C" w:rsidR="00151FB3" w:rsidRDefault="00FD66E3">
            <w:r>
              <w:t>Based upon the requirements, status change can be an attribute</w:t>
            </w:r>
          </w:p>
        </w:tc>
        <w:tc>
          <w:tcPr>
            <w:tcW w:w="2016" w:type="dxa"/>
          </w:tcPr>
          <w:p w14:paraId="5B87CFB1" w14:textId="7A1279DC" w:rsidR="00151FB3" w:rsidRDefault="00FD66E3">
            <w:r>
              <w:t xml:space="preserve">Change status to attribute </w:t>
            </w:r>
          </w:p>
        </w:tc>
      </w:tr>
      <w:tr w:rsidR="00151FB3" w14:paraId="4A9D9F59" w14:textId="77777777">
        <w:tc>
          <w:tcPr>
            <w:tcW w:w="2016" w:type="dxa"/>
          </w:tcPr>
          <w:p w14:paraId="628AA3F5" w14:textId="5501DDD6" w:rsidR="00151FB3" w:rsidRDefault="00FD66E3">
            <w:r>
              <w:t>Practitioner</w:t>
            </w:r>
          </w:p>
        </w:tc>
        <w:tc>
          <w:tcPr>
            <w:tcW w:w="2016" w:type="dxa"/>
          </w:tcPr>
          <w:p w14:paraId="54D2BAED" w14:textId="30C24BD9" w:rsidR="00FD66E3" w:rsidRPr="00FD66E3" w:rsidRDefault="00FD66E3" w:rsidP="00FD66E3">
            <w:pPr>
              <w:rPr>
                <w:lang w:val="en-AU"/>
              </w:rPr>
            </w:pPr>
            <w:r w:rsidRPr="00FD66E3">
              <w:rPr>
                <w:lang w:val="en-AU"/>
              </w:rPr>
              <w:t xml:space="preserve">FR-09, FR-10, </w:t>
            </w:r>
            <w:r>
              <w:rPr>
                <w:lang w:val="en-AU"/>
              </w:rPr>
              <w:t xml:space="preserve">and </w:t>
            </w:r>
            <w:r w:rsidRPr="00FD66E3">
              <w:rPr>
                <w:lang w:val="en-AU"/>
              </w:rPr>
              <w:t>FR-11,</w:t>
            </w:r>
          </w:p>
          <w:p w14:paraId="7BC0CD62" w14:textId="77777777" w:rsidR="00151FB3" w:rsidRDefault="00151FB3"/>
        </w:tc>
        <w:tc>
          <w:tcPr>
            <w:tcW w:w="2016" w:type="dxa"/>
          </w:tcPr>
          <w:p w14:paraId="2E943192" w14:textId="7D42591A" w:rsidR="00151FB3" w:rsidRDefault="00FD66E3">
            <w:r>
              <w:t>Accepted</w:t>
            </w:r>
          </w:p>
        </w:tc>
        <w:tc>
          <w:tcPr>
            <w:tcW w:w="2016" w:type="dxa"/>
          </w:tcPr>
          <w:p w14:paraId="063E8961" w14:textId="7D322DC7" w:rsidR="00151FB3" w:rsidRDefault="00FD66E3">
            <w:r>
              <w:t xml:space="preserve">Sufficient evidence </w:t>
            </w:r>
          </w:p>
        </w:tc>
        <w:tc>
          <w:tcPr>
            <w:tcW w:w="2016" w:type="dxa"/>
          </w:tcPr>
          <w:p w14:paraId="282911D3" w14:textId="2F55368F" w:rsidR="00151FB3" w:rsidRDefault="00FD66E3">
            <w:r>
              <w:t>Add class</w:t>
            </w:r>
          </w:p>
        </w:tc>
      </w:tr>
      <w:tr w:rsidR="00151FB3" w14:paraId="5E0BD8AA" w14:textId="77777777">
        <w:tc>
          <w:tcPr>
            <w:tcW w:w="2016" w:type="dxa"/>
          </w:tcPr>
          <w:p w14:paraId="1BF6EF0D" w14:textId="2F1401A0" w:rsidR="00151FB3" w:rsidRDefault="00FD66E3">
            <w:r>
              <w:t>Appointment Manager</w:t>
            </w:r>
          </w:p>
        </w:tc>
        <w:tc>
          <w:tcPr>
            <w:tcW w:w="2016" w:type="dxa"/>
          </w:tcPr>
          <w:p w14:paraId="6B3D97C4" w14:textId="7EB48F98" w:rsidR="00151FB3" w:rsidRDefault="00FD66E3">
            <w:r>
              <w:t>US-04</w:t>
            </w:r>
          </w:p>
        </w:tc>
        <w:tc>
          <w:tcPr>
            <w:tcW w:w="2016" w:type="dxa"/>
          </w:tcPr>
          <w:p w14:paraId="34F4366F" w14:textId="4F1C1B55" w:rsidR="00151FB3" w:rsidRDefault="00FD66E3">
            <w:r>
              <w:t>Rejected</w:t>
            </w:r>
          </w:p>
        </w:tc>
        <w:tc>
          <w:tcPr>
            <w:tcW w:w="2016" w:type="dxa"/>
          </w:tcPr>
          <w:p w14:paraId="17D92076" w14:textId="22484FEE" w:rsidR="00151FB3" w:rsidRDefault="00FD66E3">
            <w:r>
              <w:t>Not enough evidence</w:t>
            </w:r>
          </w:p>
        </w:tc>
        <w:tc>
          <w:tcPr>
            <w:tcW w:w="2016" w:type="dxa"/>
          </w:tcPr>
          <w:p w14:paraId="7FBF0410" w14:textId="676D3FB1" w:rsidR="00151FB3" w:rsidRDefault="00FD66E3">
            <w:r>
              <w:t>No change</w:t>
            </w:r>
          </w:p>
        </w:tc>
      </w:tr>
      <w:tr w:rsidR="00151FB3" w14:paraId="112369C5" w14:textId="77777777">
        <w:tc>
          <w:tcPr>
            <w:tcW w:w="2016" w:type="dxa"/>
          </w:tcPr>
          <w:p w14:paraId="0783DF88" w14:textId="71119D8B" w:rsidR="00151FB3" w:rsidRDefault="00FD66E3">
            <w:r>
              <w:t>Statistics</w:t>
            </w:r>
          </w:p>
        </w:tc>
        <w:tc>
          <w:tcPr>
            <w:tcW w:w="2016" w:type="dxa"/>
          </w:tcPr>
          <w:p w14:paraId="69231BDA" w14:textId="29F311EF" w:rsidR="00151FB3" w:rsidRDefault="00FD66E3">
            <w:r>
              <w:t>FR - 12</w:t>
            </w:r>
          </w:p>
        </w:tc>
        <w:tc>
          <w:tcPr>
            <w:tcW w:w="2016" w:type="dxa"/>
          </w:tcPr>
          <w:p w14:paraId="02F063EC" w14:textId="6188E4F4" w:rsidR="00151FB3" w:rsidRDefault="00FD66E3">
            <w:r>
              <w:t>Rejected</w:t>
            </w:r>
          </w:p>
        </w:tc>
        <w:tc>
          <w:tcPr>
            <w:tcW w:w="2016" w:type="dxa"/>
          </w:tcPr>
          <w:p w14:paraId="5B361386" w14:textId="71581D97" w:rsidR="00151FB3" w:rsidRDefault="00FD66E3">
            <w:r>
              <w:t>Not enough evidence</w:t>
            </w:r>
          </w:p>
        </w:tc>
        <w:tc>
          <w:tcPr>
            <w:tcW w:w="2016" w:type="dxa"/>
          </w:tcPr>
          <w:p w14:paraId="4497DDC3" w14:textId="60BCEB9D" w:rsidR="00151FB3" w:rsidRDefault="00FD66E3">
            <w:r>
              <w:t xml:space="preserve">No change </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A90"/>
    <w:rsid w:val="000E4C67"/>
    <w:rsid w:val="0015074B"/>
    <w:rsid w:val="00151FB3"/>
    <w:rsid w:val="00184C4C"/>
    <w:rsid w:val="0029639D"/>
    <w:rsid w:val="00326F90"/>
    <w:rsid w:val="00784F7E"/>
    <w:rsid w:val="009D2DCE"/>
    <w:rsid w:val="00AA1D8D"/>
    <w:rsid w:val="00B47730"/>
    <w:rsid w:val="00BE1A23"/>
    <w:rsid w:val="00CB0664"/>
    <w:rsid w:val="00FC693F"/>
    <w:rsid w:val="00FD6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 A. Alexandria Lindsay</cp:lastModifiedBy>
  <cp:revision>2</cp:revision>
  <dcterms:created xsi:type="dcterms:W3CDTF">2026-09-18T12:42:00Z</dcterms:created>
  <dcterms:modified xsi:type="dcterms:W3CDTF">2026-09-18T12:42:00Z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