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955C8C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955C8C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DD90ABA" w:rsidR="00C46A76" w:rsidRDefault="00955C8C">
      <w:pPr>
        <w:pStyle w:val="Heading1"/>
      </w:pPr>
      <w:r>
        <w:t>A - Revisit Approved UML</w:t>
      </w:r>
      <w:r w:rsidR="00CB1DA6">
        <w:t xml:space="preserve"> – DONE, see Additional Documentation.txt </w:t>
      </w:r>
    </w:p>
    <w:p w14:paraId="4AB2C7C4" w14:textId="77777777" w:rsidR="00C46A76" w:rsidRDefault="00955C8C">
      <w:r>
        <w:t>Confirm responsibilities, attributes and relationships before coding.</w:t>
      </w:r>
    </w:p>
    <w:p w14:paraId="47A6932D" w14:textId="5CAB26BA" w:rsidR="00C46A76" w:rsidRDefault="00955C8C">
      <w:pPr>
        <w:pStyle w:val="Heading1"/>
      </w:pPr>
      <w:r>
        <w:t>B - Implement Patient: AI OFF</w:t>
      </w:r>
      <w:r w:rsidR="00CB1DA6">
        <w:t xml:space="preserve"> – DONE, see Patient_Implementation.py </w:t>
      </w:r>
    </w:p>
    <w:p w14:paraId="5C69118B" w14:textId="603AF2FE" w:rsidR="00C46A76" w:rsidRDefault="00955C8C">
      <w:r>
        <w:t>Implement Patient with type hints and basic validation.</w:t>
      </w:r>
      <w:r w:rsidR="00C04EA2">
        <w:t xml:space="preserve"> </w:t>
      </w:r>
    </w:p>
    <w:p w14:paraId="45D2E66D" w14:textId="39D022E1" w:rsidR="00C46A76" w:rsidRDefault="00955C8C">
      <w:pPr>
        <w:pStyle w:val="Heading1"/>
      </w:pPr>
      <w:r>
        <w:t>C - Implement Practitioner: AI OFF</w:t>
      </w:r>
      <w:r w:rsidR="00CB1DA6">
        <w:t xml:space="preserve"> – DONE, see Practitioner_Implementation.py  </w:t>
      </w:r>
    </w:p>
    <w:p w14:paraId="46DEB0C6" w14:textId="7C0B8003" w:rsidR="00C46A76" w:rsidRDefault="00955C8C">
      <w:r>
        <w:t>Implement Practitioner with identifier, name and specialty; no database logic.</w:t>
      </w:r>
    </w:p>
    <w:p w14:paraId="68307937" w14:textId="4DB40CCC" w:rsidR="00C46A76" w:rsidRDefault="00955C8C">
      <w:pPr>
        <w:pStyle w:val="Heading1"/>
      </w:pPr>
      <w:r>
        <w:t>D - Implement Appointment: AI ON</w:t>
      </w:r>
      <w:r w:rsidR="00CB1DA6">
        <w:t xml:space="preserve"> – DONE, see Appointment_Implementation.py</w:t>
      </w:r>
    </w:p>
    <w:p w14:paraId="26A7124B" w14:textId="77777777" w:rsidR="00C46A76" w:rsidRDefault="00955C8C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09A43622" w:rsidR="00C46A76" w:rsidRDefault="00955C8C">
      <w:pPr>
        <w:pStyle w:val="Heading1"/>
      </w:pPr>
      <w:r>
        <w:t>E - Review Generated Code</w:t>
      </w:r>
      <w:r w:rsidR="00CB1DA6">
        <w:t xml:space="preserve"> – DONE, </w:t>
      </w:r>
      <w:r w:rsidR="00CB1DA6" w:rsidRPr="00CB1DA6">
        <w:t>see Additional Documentation.txt</w:t>
      </w:r>
    </w:p>
    <w:p w14:paraId="2036D9C7" w14:textId="77777777" w:rsidR="00C46A76" w:rsidRDefault="00955C8C">
      <w:r>
        <w:t>Check model consistency, unsupported features, public state mutation, unnecessary inheritance, invented dependencies and error handling.</w:t>
      </w:r>
    </w:p>
    <w:p w14:paraId="734D6AA7" w14:textId="46F7505F" w:rsidR="00C46A76" w:rsidRDefault="00955C8C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  <w:r w:rsidR="00CB1DA6">
        <w:t xml:space="preserve"> – DONE, </w:t>
      </w:r>
      <w:r w:rsidR="00CB1DA6" w:rsidRPr="00CB1DA6">
        <w:t>see Additional Documentation.txt</w:t>
      </w:r>
    </w:p>
    <w:p w14:paraId="7C016DD1" w14:textId="77777777" w:rsidR="00C46A76" w:rsidRDefault="00955C8C">
      <w:r>
        <w:t>Create valid objects, test invalid input, cancel a scheduled appointment and attempt an illegal repeated transition.</w:t>
      </w:r>
    </w:p>
    <w:p w14:paraId="5DDEF385" w14:textId="25ADC352" w:rsidR="00C46A76" w:rsidRDefault="00955C8C">
      <w:pPr>
        <w:pStyle w:val="Heading1"/>
      </w:pPr>
      <w:r>
        <w:t xml:space="preserve">G </w:t>
      </w:r>
      <w:r w:rsidR="00CB1DA6">
        <w:t>–</w:t>
      </w:r>
      <w:r>
        <w:t xml:space="preserve"> Refactor</w:t>
      </w:r>
      <w:r w:rsidR="00CB1DA6">
        <w:t xml:space="preserve"> – DONE, </w:t>
      </w:r>
      <w:r w:rsidR="00CB1DA6" w:rsidRPr="00CB1DA6">
        <w:t>see Additional Documentation.txt</w:t>
      </w:r>
    </w:p>
    <w:p w14:paraId="4D311440" w14:textId="77777777" w:rsidR="00C46A76" w:rsidRDefault="00955C8C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6EE2BA68" w14:textId="71FFF61A" w:rsidR="00C46A76" w:rsidRDefault="00955C8C">
      <w:pPr>
        <w:pStyle w:val="Heading1"/>
      </w:pPr>
      <w:r>
        <w:t>H - AI Engineering Log</w:t>
      </w:r>
      <w:r w:rsidR="00CB1DA6">
        <w:t xml:space="preserve"> – DONE,</w:t>
      </w:r>
      <w:r w:rsidR="00CB1DA6" w:rsidRPr="00CB1DA6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r w:rsidR="00CB1DA6" w:rsidRPr="00CB1DA6">
        <w:t>see Additional Documentation.txt</w:t>
      </w:r>
    </w:p>
    <w:p w14:paraId="0B161BD9" w14:textId="77777777" w:rsidR="00C46A76" w:rsidRDefault="00955C8C">
      <w:r>
        <w:t>Record prompt, generated contribution, decisions and verification evidence.</w:t>
      </w:r>
    </w:p>
    <w:p w14:paraId="6A37153E" w14:textId="77777777" w:rsidR="00C46A76" w:rsidRDefault="00955C8C">
      <w:pPr>
        <w:pStyle w:val="Heading1"/>
      </w:pPr>
      <w:r>
        <w:t>Suggested AI prompt</w:t>
      </w:r>
    </w:p>
    <w:p w14:paraId="5E36DB51" w14:textId="77777777" w:rsidR="00C46A76" w:rsidRDefault="00955C8C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086AEA6B" w:rsidR="00C46A76" w:rsidRDefault="00955C8C">
      <w:pPr>
        <w:pStyle w:val="Heading1"/>
      </w:pPr>
      <w:r>
        <w:t>Reflection</w:t>
      </w:r>
      <w:r w:rsidR="00CB1DA6">
        <w:t xml:space="preserve"> – DONE, see Reflection.txt </w:t>
      </w:r>
    </w:p>
    <w:p w14:paraId="06855DDD" w14:textId="77777777" w:rsidR="00C46A76" w:rsidRDefault="00955C8C">
      <w:r>
        <w:t>Which AI-generated part did you modify or reject? Why? How did the approved design constrain the AI?</w:t>
      </w:r>
    </w:p>
    <w:sectPr w:rsidR="00C46A7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30C9"/>
    <w:rsid w:val="006D3CAF"/>
    <w:rsid w:val="00AA1D8D"/>
    <w:rsid w:val="00B26972"/>
    <w:rsid w:val="00B47730"/>
    <w:rsid w:val="00C04EA2"/>
    <w:rsid w:val="00C46A76"/>
    <w:rsid w:val="00CB0664"/>
    <w:rsid w:val="00CB1DA6"/>
    <w:rsid w:val="00CE4D7F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E. A. Alexandria Lindsay</cp:lastModifiedBy>
  <cp:revision>2</cp:revision>
  <dcterms:created xsi:type="dcterms:W3CDTF">2026-10-03T09:49:00Z</dcterms:created>
  <dcterms:modified xsi:type="dcterms:W3CDTF">2026-10-03T09:49:00Z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