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9"/>
        <w:gridCol w:w="2519"/>
        <w:gridCol w:w="2516"/>
        <w:gridCol w:w="2516"/>
      </w:tblGrid>
      <w:tr w:rsidR="00135672" w14:paraId="26D5DBAC" w14:textId="77777777" w:rsidTr="00482EA9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 w:rsidTr="00482EA9">
        <w:tc>
          <w:tcPr>
            <w:tcW w:w="2520" w:type="dxa"/>
          </w:tcPr>
          <w:p w14:paraId="75591E9D" w14:textId="7098618E" w:rsidR="00135672" w:rsidRDefault="00202454">
            <w:proofErr w:type="spellStart"/>
            <w:r>
              <w:t>PatitentIDNumber</w:t>
            </w:r>
            <w:proofErr w:type="spellEnd"/>
          </w:p>
        </w:tc>
        <w:tc>
          <w:tcPr>
            <w:tcW w:w="2520" w:type="dxa"/>
          </w:tcPr>
          <w:p w14:paraId="76F851A9" w14:textId="6E9D2EAD" w:rsidR="00135672" w:rsidRDefault="00202454">
            <w:r>
              <w:t>Self.__</w:t>
            </w:r>
            <w:proofErr w:type="spellStart"/>
            <w:r>
              <w:t>patient_id</w:t>
            </w:r>
            <w:proofErr w:type="spellEnd"/>
          </w:p>
        </w:tc>
        <w:tc>
          <w:tcPr>
            <w:tcW w:w="2520" w:type="dxa"/>
          </w:tcPr>
          <w:p w14:paraId="2F61BE80" w14:textId="7746871E" w:rsidR="00135672" w:rsidRDefault="004F0637">
            <w:r>
              <w:t>Yes</w:t>
            </w:r>
          </w:p>
        </w:tc>
        <w:tc>
          <w:tcPr>
            <w:tcW w:w="2520" w:type="dxa"/>
          </w:tcPr>
          <w:p w14:paraId="53D602F3" w14:textId="5719CE6A" w:rsidR="00135672" w:rsidRPr="00D435E1" w:rsidRDefault="00D435E1">
            <w:pPr>
              <w:rPr>
                <w:lang w:val="en-AU"/>
              </w:rPr>
            </w:pPr>
            <w:r w:rsidRPr="00D435E1">
              <w:rPr>
                <w:lang w:val="en-AU"/>
              </w:rPr>
              <w:t>Stored as private attribute</w:t>
            </w:r>
          </w:p>
        </w:tc>
      </w:tr>
      <w:tr w:rsidR="00135672" w14:paraId="7A420743" w14:textId="77777777" w:rsidTr="00482EA9">
        <w:tc>
          <w:tcPr>
            <w:tcW w:w="2520" w:type="dxa"/>
          </w:tcPr>
          <w:p w14:paraId="1D962ACE" w14:textId="536DB2F5" w:rsidR="00135672" w:rsidRDefault="00F9400F">
            <w:r>
              <w:t>Name</w:t>
            </w:r>
          </w:p>
        </w:tc>
        <w:tc>
          <w:tcPr>
            <w:tcW w:w="2520" w:type="dxa"/>
          </w:tcPr>
          <w:p w14:paraId="24F4DC7B" w14:textId="73A4D6C5" w:rsidR="00135672" w:rsidRDefault="00F9400F">
            <w:proofErr w:type="spellStart"/>
            <w:r>
              <w:t>Self.__name</w:t>
            </w:r>
            <w:proofErr w:type="spellEnd"/>
          </w:p>
        </w:tc>
        <w:tc>
          <w:tcPr>
            <w:tcW w:w="2520" w:type="dxa"/>
          </w:tcPr>
          <w:p w14:paraId="60BB24A3" w14:textId="67741B27" w:rsidR="00135672" w:rsidRDefault="004F0637">
            <w:r>
              <w:t>Yes</w:t>
            </w:r>
          </w:p>
        </w:tc>
        <w:tc>
          <w:tcPr>
            <w:tcW w:w="2520" w:type="dxa"/>
          </w:tcPr>
          <w:p w14:paraId="067965C6" w14:textId="09431D5E" w:rsidR="00135672" w:rsidRPr="00D435E1" w:rsidRDefault="00D435E1">
            <w:pPr>
              <w:rPr>
                <w:lang w:val="en-AU"/>
              </w:rPr>
            </w:pPr>
            <w:r w:rsidRPr="00D435E1">
              <w:rPr>
                <w:lang w:val="en-AU"/>
              </w:rPr>
              <w:t>Stored as private attribute</w:t>
            </w:r>
          </w:p>
        </w:tc>
      </w:tr>
      <w:tr w:rsidR="00135672" w14:paraId="1E85A2B4" w14:textId="77777777" w:rsidTr="00482EA9">
        <w:tc>
          <w:tcPr>
            <w:tcW w:w="2520" w:type="dxa"/>
          </w:tcPr>
          <w:p w14:paraId="521D873B" w14:textId="6936D344" w:rsidR="00135672" w:rsidRDefault="00F9400F">
            <w:r>
              <w:t>Phone</w:t>
            </w:r>
          </w:p>
        </w:tc>
        <w:tc>
          <w:tcPr>
            <w:tcW w:w="2520" w:type="dxa"/>
          </w:tcPr>
          <w:p w14:paraId="51D9BFDE" w14:textId="57909495" w:rsidR="00135672" w:rsidRDefault="00F9400F">
            <w:proofErr w:type="spellStart"/>
            <w:r>
              <w:t>Self.__phone</w:t>
            </w:r>
            <w:proofErr w:type="spellEnd"/>
          </w:p>
        </w:tc>
        <w:tc>
          <w:tcPr>
            <w:tcW w:w="2520" w:type="dxa"/>
          </w:tcPr>
          <w:p w14:paraId="29A294E5" w14:textId="5055E4A3" w:rsidR="00135672" w:rsidRDefault="004F0637">
            <w:r>
              <w:t>No</w:t>
            </w:r>
          </w:p>
        </w:tc>
        <w:tc>
          <w:tcPr>
            <w:tcW w:w="2520" w:type="dxa"/>
          </w:tcPr>
          <w:p w14:paraId="5D36E896" w14:textId="6A691442" w:rsidR="00135672" w:rsidRDefault="006B1A48">
            <w:r w:rsidRPr="006B1A48">
              <w:t>N/A</w:t>
            </w:r>
          </w:p>
        </w:tc>
      </w:tr>
      <w:tr w:rsidR="00135672" w14:paraId="1E9652BF" w14:textId="77777777" w:rsidTr="00482EA9">
        <w:tc>
          <w:tcPr>
            <w:tcW w:w="2520" w:type="dxa"/>
          </w:tcPr>
          <w:p w14:paraId="07BF8F90" w14:textId="29B5C6B3" w:rsidR="00135672" w:rsidRDefault="00F9400F">
            <w:r>
              <w:t>Email</w:t>
            </w:r>
          </w:p>
        </w:tc>
        <w:tc>
          <w:tcPr>
            <w:tcW w:w="2520" w:type="dxa"/>
          </w:tcPr>
          <w:p w14:paraId="5AF33551" w14:textId="5EF57A05" w:rsidR="00135672" w:rsidRDefault="00F9400F">
            <w:proofErr w:type="spellStart"/>
            <w:r>
              <w:t>Self.__email</w:t>
            </w:r>
            <w:proofErr w:type="spellEnd"/>
          </w:p>
        </w:tc>
        <w:tc>
          <w:tcPr>
            <w:tcW w:w="2520" w:type="dxa"/>
          </w:tcPr>
          <w:p w14:paraId="3F51527F" w14:textId="19663412" w:rsidR="00135672" w:rsidRDefault="004F0637">
            <w:r>
              <w:t>No</w:t>
            </w:r>
          </w:p>
        </w:tc>
        <w:tc>
          <w:tcPr>
            <w:tcW w:w="2520" w:type="dxa"/>
          </w:tcPr>
          <w:p w14:paraId="2DD6A575" w14:textId="18D4A7B3" w:rsidR="00135672" w:rsidRDefault="006B1A48">
            <w:r w:rsidRPr="006B1A48">
              <w:t>N/A</w:t>
            </w:r>
          </w:p>
        </w:tc>
      </w:tr>
      <w:tr w:rsidR="00135672" w14:paraId="4E59A639" w14:textId="77777777" w:rsidTr="00482EA9">
        <w:tc>
          <w:tcPr>
            <w:tcW w:w="2520" w:type="dxa"/>
          </w:tcPr>
          <w:p w14:paraId="07F129AE" w14:textId="282277C1" w:rsidR="00135672" w:rsidRDefault="00D304B7">
            <w:proofErr w:type="spellStart"/>
            <w:r>
              <w:t>ViewHistory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49D8A5D8" w14:textId="26D17B9A" w:rsidR="00135672" w:rsidRDefault="00D304B7">
            <w:proofErr w:type="spellStart"/>
            <w:r>
              <w:t>View_history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175F1AB3" w14:textId="6BED7BCB" w:rsidR="00135672" w:rsidRDefault="004F0637">
            <w:r>
              <w:t>No</w:t>
            </w:r>
          </w:p>
        </w:tc>
        <w:tc>
          <w:tcPr>
            <w:tcW w:w="2520" w:type="dxa"/>
          </w:tcPr>
          <w:p w14:paraId="36900697" w14:textId="692FCF9F" w:rsidR="00135672" w:rsidRDefault="006B1A48">
            <w:r w:rsidRPr="006B1A48">
              <w:t>N/A</w:t>
            </w:r>
          </w:p>
        </w:tc>
      </w:tr>
      <w:tr w:rsidR="00135672" w14:paraId="440D39E2" w14:textId="77777777" w:rsidTr="00482EA9">
        <w:tc>
          <w:tcPr>
            <w:tcW w:w="2520" w:type="dxa"/>
          </w:tcPr>
          <w:p w14:paraId="604AAA9A" w14:textId="31B97D98" w:rsidR="00135672" w:rsidRDefault="00D304B7">
            <w:proofErr w:type="spellStart"/>
            <w:r>
              <w:t>PractitionerIDNumber</w:t>
            </w:r>
            <w:proofErr w:type="spellEnd"/>
          </w:p>
        </w:tc>
        <w:tc>
          <w:tcPr>
            <w:tcW w:w="2520" w:type="dxa"/>
          </w:tcPr>
          <w:p w14:paraId="2B7FC43E" w14:textId="5344D9C0" w:rsidR="00135672" w:rsidRDefault="00D304B7">
            <w:r>
              <w:t>Self.__</w:t>
            </w:r>
            <w:proofErr w:type="spellStart"/>
            <w:r>
              <w:t>practitioner_id</w:t>
            </w:r>
            <w:proofErr w:type="spellEnd"/>
          </w:p>
        </w:tc>
        <w:tc>
          <w:tcPr>
            <w:tcW w:w="2520" w:type="dxa"/>
          </w:tcPr>
          <w:p w14:paraId="5F984062" w14:textId="702E9F5C" w:rsidR="00135672" w:rsidRDefault="004F0637">
            <w:r>
              <w:t>Yes</w:t>
            </w:r>
          </w:p>
        </w:tc>
        <w:tc>
          <w:tcPr>
            <w:tcW w:w="2520" w:type="dxa"/>
          </w:tcPr>
          <w:p w14:paraId="6EEAE2D7" w14:textId="0E2357C6" w:rsidR="00135672" w:rsidRPr="00D435E1" w:rsidRDefault="00D435E1">
            <w:pPr>
              <w:rPr>
                <w:lang w:val="en-AU"/>
              </w:rPr>
            </w:pPr>
            <w:r w:rsidRPr="00D435E1">
              <w:rPr>
                <w:lang w:val="en-AU"/>
              </w:rPr>
              <w:t>Stored as private attribute</w:t>
            </w:r>
          </w:p>
        </w:tc>
      </w:tr>
      <w:tr w:rsidR="00135672" w14:paraId="7B3CD002" w14:textId="77777777" w:rsidTr="00482EA9">
        <w:tc>
          <w:tcPr>
            <w:tcW w:w="2520" w:type="dxa"/>
          </w:tcPr>
          <w:p w14:paraId="4A725C9B" w14:textId="01D29CA8" w:rsidR="00135672" w:rsidRDefault="00D304B7">
            <w:r>
              <w:t>Name</w:t>
            </w:r>
          </w:p>
        </w:tc>
        <w:tc>
          <w:tcPr>
            <w:tcW w:w="2520" w:type="dxa"/>
          </w:tcPr>
          <w:p w14:paraId="2057876B" w14:textId="606C9EDE" w:rsidR="00135672" w:rsidRDefault="00D304B7">
            <w:proofErr w:type="spellStart"/>
            <w:r>
              <w:t>Self.__name</w:t>
            </w:r>
            <w:proofErr w:type="spellEnd"/>
          </w:p>
        </w:tc>
        <w:tc>
          <w:tcPr>
            <w:tcW w:w="2520" w:type="dxa"/>
          </w:tcPr>
          <w:p w14:paraId="58F2D6EE" w14:textId="0F6F4580" w:rsidR="00135672" w:rsidRDefault="004F0637">
            <w:r>
              <w:t>Yes</w:t>
            </w:r>
          </w:p>
        </w:tc>
        <w:tc>
          <w:tcPr>
            <w:tcW w:w="2520" w:type="dxa"/>
          </w:tcPr>
          <w:p w14:paraId="772C581A" w14:textId="7E0EB79D" w:rsidR="00135672" w:rsidRPr="00D435E1" w:rsidRDefault="00D435E1">
            <w:pPr>
              <w:rPr>
                <w:lang w:val="en-AU"/>
              </w:rPr>
            </w:pPr>
            <w:r w:rsidRPr="00D435E1">
              <w:rPr>
                <w:lang w:val="en-AU"/>
              </w:rPr>
              <w:t>Validation included</w:t>
            </w:r>
          </w:p>
        </w:tc>
      </w:tr>
      <w:tr w:rsidR="00135672" w14:paraId="0588A64A" w14:textId="77777777" w:rsidTr="00482EA9">
        <w:tc>
          <w:tcPr>
            <w:tcW w:w="2520" w:type="dxa"/>
          </w:tcPr>
          <w:p w14:paraId="6704D296" w14:textId="7D722545" w:rsidR="00135672" w:rsidRDefault="00D304B7">
            <w:r>
              <w:t>Gender</w:t>
            </w:r>
          </w:p>
        </w:tc>
        <w:tc>
          <w:tcPr>
            <w:tcW w:w="2520" w:type="dxa"/>
          </w:tcPr>
          <w:p w14:paraId="3F0FBA0E" w14:textId="419BDF65" w:rsidR="00135672" w:rsidRDefault="00D304B7">
            <w:proofErr w:type="spellStart"/>
            <w:r>
              <w:t>Self.__gender</w:t>
            </w:r>
            <w:proofErr w:type="spellEnd"/>
          </w:p>
        </w:tc>
        <w:tc>
          <w:tcPr>
            <w:tcW w:w="2520" w:type="dxa"/>
          </w:tcPr>
          <w:p w14:paraId="596184B3" w14:textId="6E92887A" w:rsidR="00135672" w:rsidRDefault="004F0637">
            <w:r>
              <w:t>No</w:t>
            </w:r>
          </w:p>
        </w:tc>
        <w:tc>
          <w:tcPr>
            <w:tcW w:w="2520" w:type="dxa"/>
          </w:tcPr>
          <w:p w14:paraId="0D2CAA29" w14:textId="5A2AADDD" w:rsidR="00135672" w:rsidRDefault="006B1A48">
            <w:r w:rsidRPr="006B1A48">
              <w:t>N/A</w:t>
            </w:r>
          </w:p>
        </w:tc>
      </w:tr>
      <w:tr w:rsidR="00135672" w14:paraId="51463114" w14:textId="77777777" w:rsidTr="00482EA9">
        <w:tc>
          <w:tcPr>
            <w:tcW w:w="2520" w:type="dxa"/>
          </w:tcPr>
          <w:p w14:paraId="66600B9E" w14:textId="379DD335" w:rsidR="00135672" w:rsidRDefault="00D304B7">
            <w:proofErr w:type="spellStart"/>
            <w:r>
              <w:t>Speciality</w:t>
            </w:r>
            <w:proofErr w:type="spellEnd"/>
            <w:r>
              <w:t xml:space="preserve"> </w:t>
            </w:r>
          </w:p>
        </w:tc>
        <w:tc>
          <w:tcPr>
            <w:tcW w:w="2520" w:type="dxa"/>
          </w:tcPr>
          <w:p w14:paraId="0DAAA915" w14:textId="118B1186" w:rsidR="00135672" w:rsidRDefault="00D304B7">
            <w:r>
              <w:t>Self.__</w:t>
            </w:r>
            <w:proofErr w:type="spellStart"/>
            <w:r>
              <w:t>speciality</w:t>
            </w:r>
            <w:proofErr w:type="spellEnd"/>
          </w:p>
        </w:tc>
        <w:tc>
          <w:tcPr>
            <w:tcW w:w="2520" w:type="dxa"/>
          </w:tcPr>
          <w:p w14:paraId="672547B2" w14:textId="456A1DF1" w:rsidR="00135672" w:rsidRDefault="004F0637">
            <w:r>
              <w:t>Yes</w:t>
            </w:r>
          </w:p>
        </w:tc>
        <w:tc>
          <w:tcPr>
            <w:tcW w:w="2520" w:type="dxa"/>
          </w:tcPr>
          <w:p w14:paraId="1C3C52EE" w14:textId="454EA0C9" w:rsidR="00135672" w:rsidRPr="00482EA9" w:rsidRDefault="00482EA9">
            <w:pPr>
              <w:rPr>
                <w:lang w:val="en-AU"/>
              </w:rPr>
            </w:pPr>
            <w:r w:rsidRPr="00482EA9">
              <w:rPr>
                <w:lang w:val="en-AU"/>
              </w:rPr>
              <w:t>Validation included</w:t>
            </w:r>
          </w:p>
        </w:tc>
      </w:tr>
      <w:tr w:rsidR="00135672" w14:paraId="3684D098" w14:textId="77777777" w:rsidTr="00482EA9">
        <w:tc>
          <w:tcPr>
            <w:tcW w:w="2520" w:type="dxa"/>
          </w:tcPr>
          <w:p w14:paraId="0CD5A416" w14:textId="70F45FAE" w:rsidR="00135672" w:rsidRDefault="00D304B7">
            <w:proofErr w:type="spellStart"/>
            <w:r>
              <w:t>ViewRecords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7B048EF8" w14:textId="3398E774" w:rsidR="00135672" w:rsidRDefault="00D304B7">
            <w:proofErr w:type="spellStart"/>
            <w:r>
              <w:t>View_records</w:t>
            </w:r>
            <w:proofErr w:type="spellEnd"/>
            <w:r>
              <w:t>()</w:t>
            </w:r>
          </w:p>
        </w:tc>
        <w:tc>
          <w:tcPr>
            <w:tcW w:w="2520" w:type="dxa"/>
          </w:tcPr>
          <w:p w14:paraId="78EDBC06" w14:textId="3A5D989B" w:rsidR="00135672" w:rsidRDefault="004F0637">
            <w:r>
              <w:t>No</w:t>
            </w:r>
          </w:p>
        </w:tc>
        <w:tc>
          <w:tcPr>
            <w:tcW w:w="2520" w:type="dxa"/>
          </w:tcPr>
          <w:p w14:paraId="53531CCD" w14:textId="40D8E6A6" w:rsidR="00135672" w:rsidRDefault="006B1A48">
            <w:r w:rsidRPr="006B1A48">
              <w:t>N/A</w:t>
            </w:r>
          </w:p>
        </w:tc>
      </w:tr>
      <w:tr w:rsidR="00D304B7" w14:paraId="1FC39ED6" w14:textId="77777777" w:rsidTr="00482EA9">
        <w:tc>
          <w:tcPr>
            <w:tcW w:w="2520" w:type="dxa"/>
          </w:tcPr>
          <w:p w14:paraId="421D2230" w14:textId="0A02B5E4" w:rsidR="00D304B7" w:rsidRDefault="00D304B7">
            <w:proofErr w:type="spellStart"/>
            <w:r>
              <w:t>AppoitnmentIDNUmber</w:t>
            </w:r>
            <w:proofErr w:type="spellEnd"/>
          </w:p>
        </w:tc>
        <w:tc>
          <w:tcPr>
            <w:tcW w:w="2520" w:type="dxa"/>
          </w:tcPr>
          <w:p w14:paraId="72B559CF" w14:textId="2D4B01DD" w:rsidR="00D304B7" w:rsidRDefault="00D304B7">
            <w:r>
              <w:t>Self.__</w:t>
            </w:r>
            <w:proofErr w:type="spellStart"/>
            <w:r>
              <w:t>appoitment_id</w:t>
            </w:r>
            <w:proofErr w:type="spellEnd"/>
          </w:p>
        </w:tc>
        <w:tc>
          <w:tcPr>
            <w:tcW w:w="2520" w:type="dxa"/>
          </w:tcPr>
          <w:p w14:paraId="32435A41" w14:textId="4C5B6015" w:rsidR="00D304B7" w:rsidRDefault="004F0637">
            <w:r>
              <w:t>Yes</w:t>
            </w:r>
          </w:p>
        </w:tc>
        <w:tc>
          <w:tcPr>
            <w:tcW w:w="2520" w:type="dxa"/>
          </w:tcPr>
          <w:p w14:paraId="5CEA336C" w14:textId="4AFF708F" w:rsidR="00D304B7" w:rsidRPr="00482EA9" w:rsidRDefault="00482EA9">
            <w:pPr>
              <w:rPr>
                <w:lang w:val="en-AU"/>
              </w:rPr>
            </w:pPr>
            <w:r w:rsidRPr="00482EA9">
              <w:rPr>
                <w:lang w:val="en-AU"/>
              </w:rPr>
              <w:t>Stored as private attribute</w:t>
            </w:r>
          </w:p>
        </w:tc>
      </w:tr>
      <w:tr w:rsidR="00D304B7" w14:paraId="5753F576" w14:textId="77777777" w:rsidTr="00482EA9">
        <w:tc>
          <w:tcPr>
            <w:tcW w:w="2520" w:type="dxa"/>
          </w:tcPr>
          <w:p w14:paraId="40FFCF36" w14:textId="3AF7A4EC" w:rsidR="00D304B7" w:rsidRDefault="00C90257">
            <w:r>
              <w:t xml:space="preserve">Date </w:t>
            </w:r>
          </w:p>
        </w:tc>
        <w:tc>
          <w:tcPr>
            <w:tcW w:w="2520" w:type="dxa"/>
          </w:tcPr>
          <w:p w14:paraId="30BD2EA6" w14:textId="797BEB3C" w:rsidR="00D304B7" w:rsidRDefault="00C90257">
            <w:proofErr w:type="spellStart"/>
            <w:r>
              <w:t>Self.__date</w:t>
            </w:r>
            <w:proofErr w:type="spellEnd"/>
            <w:r>
              <w:t xml:space="preserve"> </w:t>
            </w:r>
          </w:p>
        </w:tc>
        <w:tc>
          <w:tcPr>
            <w:tcW w:w="2520" w:type="dxa"/>
          </w:tcPr>
          <w:p w14:paraId="64B35C96" w14:textId="57924558" w:rsidR="00D304B7" w:rsidRDefault="004F0637">
            <w:r>
              <w:t>No</w:t>
            </w:r>
          </w:p>
        </w:tc>
        <w:tc>
          <w:tcPr>
            <w:tcW w:w="2520" w:type="dxa"/>
          </w:tcPr>
          <w:p w14:paraId="4FF3CEDE" w14:textId="0634F39C" w:rsidR="00D304B7" w:rsidRDefault="006B1A48">
            <w:r>
              <w:t>N/A</w:t>
            </w:r>
          </w:p>
        </w:tc>
      </w:tr>
      <w:tr w:rsidR="00C90257" w14:paraId="5C48EE59" w14:textId="77777777" w:rsidTr="00482EA9">
        <w:tc>
          <w:tcPr>
            <w:tcW w:w="2520" w:type="dxa"/>
          </w:tcPr>
          <w:p w14:paraId="0C138BE7" w14:textId="0125ABB9" w:rsidR="00C90257" w:rsidRDefault="00C90257">
            <w:r>
              <w:t xml:space="preserve">Time </w:t>
            </w:r>
          </w:p>
        </w:tc>
        <w:tc>
          <w:tcPr>
            <w:tcW w:w="2520" w:type="dxa"/>
          </w:tcPr>
          <w:p w14:paraId="64EAE55F" w14:textId="7F89B7F7" w:rsidR="00C90257" w:rsidRDefault="00C90257">
            <w:proofErr w:type="spellStart"/>
            <w:r>
              <w:t>Self.__time</w:t>
            </w:r>
            <w:proofErr w:type="spellEnd"/>
          </w:p>
        </w:tc>
        <w:tc>
          <w:tcPr>
            <w:tcW w:w="2520" w:type="dxa"/>
          </w:tcPr>
          <w:p w14:paraId="226E6027" w14:textId="29926FC9" w:rsidR="00C90257" w:rsidRDefault="004F0637">
            <w:r>
              <w:t>No</w:t>
            </w:r>
          </w:p>
        </w:tc>
        <w:tc>
          <w:tcPr>
            <w:tcW w:w="2520" w:type="dxa"/>
          </w:tcPr>
          <w:p w14:paraId="7F6B8E8F" w14:textId="49EAAE7D" w:rsidR="00C90257" w:rsidRDefault="006B1A48">
            <w:r>
              <w:t>N/A</w:t>
            </w:r>
          </w:p>
        </w:tc>
      </w:tr>
      <w:tr w:rsidR="00C90257" w14:paraId="3399E6BF" w14:textId="77777777" w:rsidTr="00482EA9">
        <w:tc>
          <w:tcPr>
            <w:tcW w:w="2520" w:type="dxa"/>
          </w:tcPr>
          <w:p w14:paraId="0E6B8BDE" w14:textId="331C43C8" w:rsidR="00C90257" w:rsidRDefault="00C90257">
            <w:r>
              <w:t>Status</w:t>
            </w:r>
          </w:p>
        </w:tc>
        <w:tc>
          <w:tcPr>
            <w:tcW w:w="2520" w:type="dxa"/>
          </w:tcPr>
          <w:p w14:paraId="4EE17FD1" w14:textId="6E27C06F" w:rsidR="00C90257" w:rsidRDefault="00C90257">
            <w:proofErr w:type="spellStart"/>
            <w:r>
              <w:t>Self.__status</w:t>
            </w:r>
            <w:proofErr w:type="spellEnd"/>
          </w:p>
        </w:tc>
        <w:tc>
          <w:tcPr>
            <w:tcW w:w="2520" w:type="dxa"/>
          </w:tcPr>
          <w:p w14:paraId="3BF1494C" w14:textId="02952F22" w:rsidR="00C90257" w:rsidRDefault="004F0637">
            <w:r>
              <w:t>Yes</w:t>
            </w:r>
          </w:p>
        </w:tc>
        <w:tc>
          <w:tcPr>
            <w:tcW w:w="2520" w:type="dxa"/>
          </w:tcPr>
          <w:p w14:paraId="3295B051" w14:textId="4E70E213" w:rsidR="00C90257" w:rsidRDefault="006B1A48">
            <w:r>
              <w:t xml:space="preserve">Managed by </w:t>
            </w:r>
            <w:proofErr w:type="spellStart"/>
            <w:r>
              <w:t>enum</w:t>
            </w:r>
            <w:proofErr w:type="spellEnd"/>
          </w:p>
        </w:tc>
      </w:tr>
      <w:tr w:rsidR="00C90257" w14:paraId="51965645" w14:textId="77777777" w:rsidTr="00482EA9">
        <w:tc>
          <w:tcPr>
            <w:tcW w:w="2520" w:type="dxa"/>
          </w:tcPr>
          <w:p w14:paraId="591AF66D" w14:textId="5A9E4707" w:rsidR="00C90257" w:rsidRDefault="00E471D2">
            <w:r>
              <w:t>Edit()</w:t>
            </w:r>
          </w:p>
        </w:tc>
        <w:tc>
          <w:tcPr>
            <w:tcW w:w="2520" w:type="dxa"/>
          </w:tcPr>
          <w:p w14:paraId="7A6C8A49" w14:textId="6BAC47E3" w:rsidR="00C90257" w:rsidRDefault="00E471D2">
            <w:r>
              <w:t>Edit()</w:t>
            </w:r>
          </w:p>
        </w:tc>
        <w:tc>
          <w:tcPr>
            <w:tcW w:w="2520" w:type="dxa"/>
          </w:tcPr>
          <w:p w14:paraId="310218CB" w14:textId="12B32384" w:rsidR="00C90257" w:rsidRDefault="004F0637">
            <w:r>
              <w:t>No</w:t>
            </w:r>
          </w:p>
        </w:tc>
        <w:tc>
          <w:tcPr>
            <w:tcW w:w="2520" w:type="dxa"/>
          </w:tcPr>
          <w:p w14:paraId="387DEA67" w14:textId="489446FE" w:rsidR="00C90257" w:rsidRDefault="006B1A48">
            <w:r>
              <w:t>N/A</w:t>
            </w:r>
          </w:p>
        </w:tc>
      </w:tr>
      <w:tr w:rsidR="00E471D2" w14:paraId="6CBDC085" w14:textId="77777777" w:rsidTr="00482EA9">
        <w:tc>
          <w:tcPr>
            <w:tcW w:w="2520" w:type="dxa"/>
          </w:tcPr>
          <w:p w14:paraId="09E31F37" w14:textId="191B6D7C" w:rsidR="00E471D2" w:rsidRDefault="00E471D2">
            <w:r>
              <w:t>Delete()</w:t>
            </w:r>
          </w:p>
        </w:tc>
        <w:tc>
          <w:tcPr>
            <w:tcW w:w="2520" w:type="dxa"/>
          </w:tcPr>
          <w:p w14:paraId="6931252B" w14:textId="24FF2308" w:rsidR="00E471D2" w:rsidRDefault="00E471D2">
            <w:r>
              <w:t>Delete()</w:t>
            </w:r>
          </w:p>
        </w:tc>
        <w:tc>
          <w:tcPr>
            <w:tcW w:w="2520" w:type="dxa"/>
          </w:tcPr>
          <w:p w14:paraId="1D6BD890" w14:textId="49209567" w:rsidR="00E471D2" w:rsidRDefault="004F0637">
            <w:r>
              <w:t>Yes</w:t>
            </w:r>
          </w:p>
        </w:tc>
        <w:tc>
          <w:tcPr>
            <w:tcW w:w="2520" w:type="dxa"/>
          </w:tcPr>
          <w:p w14:paraId="14EDC4D6" w14:textId="77777777" w:rsidR="006B1A48" w:rsidRPr="006B1A48" w:rsidRDefault="006B1A48" w:rsidP="006B1A48">
            <w:pPr>
              <w:rPr>
                <w:lang w:val="en-AU"/>
              </w:rPr>
            </w:pPr>
            <w:r w:rsidRPr="006B1A48">
              <w:rPr>
                <w:lang w:val="en-AU"/>
              </w:rPr>
              <w:t>Appointment remains but status changes</w:t>
            </w:r>
          </w:p>
          <w:p w14:paraId="4D5FBC0B" w14:textId="77777777" w:rsidR="00E471D2" w:rsidRDefault="00E471D2"/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2706"/>
        <w:gridCol w:w="2919"/>
      </w:tblGrid>
      <w:tr w:rsidR="00135672" w14:paraId="7DDAAA3C" w14:textId="77777777" w:rsidTr="004120AF">
        <w:tc>
          <w:tcPr>
            <w:tcW w:w="2674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2706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2648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 w:rsidTr="004120AF">
        <w:tc>
          <w:tcPr>
            <w:tcW w:w="2674" w:type="dxa"/>
          </w:tcPr>
          <w:p w14:paraId="48C1C3BF" w14:textId="73118763" w:rsidR="00135672" w:rsidRDefault="00E471D2">
            <w:r>
              <w:t>Patient</w:t>
            </w:r>
          </w:p>
        </w:tc>
        <w:tc>
          <w:tcPr>
            <w:tcW w:w="2706" w:type="dxa"/>
          </w:tcPr>
          <w:p w14:paraId="4C7F4B48" w14:textId="482F618E" w:rsidR="00135672" w:rsidRDefault="00E471D2">
            <w:r>
              <w:t>Patient ID must be positive</w:t>
            </w:r>
          </w:p>
        </w:tc>
        <w:tc>
          <w:tcPr>
            <w:tcW w:w="2648" w:type="dxa"/>
          </w:tcPr>
          <w:p w14:paraId="6583742B" w14:textId="77777777" w:rsidR="00482EA9" w:rsidRPr="00482EA9" w:rsidRDefault="00482EA9" w:rsidP="00482EA9">
            <w:pPr>
              <w:rPr>
                <w:lang w:val="en-AU"/>
              </w:rPr>
            </w:pPr>
            <w:proofErr w:type="spellStart"/>
            <w:r w:rsidRPr="00482EA9">
              <w:rPr>
                <w:lang w:val="en-AU"/>
              </w:rPr>
              <w:t>ValueError</w:t>
            </w:r>
            <w:proofErr w:type="spellEnd"/>
            <w:r w:rsidRPr="00482EA9">
              <w:rPr>
                <w:lang w:val="en-AU"/>
              </w:rPr>
              <w:t xml:space="preserve"> raised if ID ≤ 0</w:t>
            </w:r>
          </w:p>
          <w:p w14:paraId="4A77DB47" w14:textId="77777777" w:rsidR="00135672" w:rsidRDefault="00135672"/>
        </w:tc>
      </w:tr>
      <w:tr w:rsidR="00135672" w14:paraId="1CC64780" w14:textId="77777777" w:rsidTr="004120AF">
        <w:tc>
          <w:tcPr>
            <w:tcW w:w="2674" w:type="dxa"/>
          </w:tcPr>
          <w:p w14:paraId="49786F5A" w14:textId="77777777" w:rsidR="00135672" w:rsidRDefault="00135672"/>
        </w:tc>
        <w:tc>
          <w:tcPr>
            <w:tcW w:w="2706" w:type="dxa"/>
          </w:tcPr>
          <w:p w14:paraId="2C549DD9" w14:textId="33F6EC4A" w:rsidR="00135672" w:rsidRDefault="00E471D2">
            <w:r>
              <w:t>Name cannot be empty</w:t>
            </w:r>
          </w:p>
        </w:tc>
        <w:tc>
          <w:tcPr>
            <w:tcW w:w="2648" w:type="dxa"/>
          </w:tcPr>
          <w:p w14:paraId="4079BDBC" w14:textId="77777777" w:rsidR="00482EA9" w:rsidRPr="00482EA9" w:rsidRDefault="00482EA9" w:rsidP="00482EA9">
            <w:pPr>
              <w:rPr>
                <w:lang w:val="en-AU"/>
              </w:rPr>
            </w:pPr>
            <w:r w:rsidRPr="00482EA9">
              <w:rPr>
                <w:lang w:val="en-AU"/>
              </w:rPr>
              <w:t xml:space="preserve">Validation using </w:t>
            </w:r>
            <w:proofErr w:type="spellStart"/>
            <w:r w:rsidRPr="00482EA9">
              <w:rPr>
                <w:lang w:val="en-AU"/>
              </w:rPr>
              <w:t>name.strip</w:t>
            </w:r>
            <w:proofErr w:type="spellEnd"/>
            <w:r w:rsidRPr="00482EA9">
              <w:rPr>
                <w:lang w:val="en-AU"/>
              </w:rPr>
              <w:t>()</w:t>
            </w:r>
          </w:p>
          <w:p w14:paraId="4538529E" w14:textId="77777777" w:rsidR="00135672" w:rsidRDefault="00135672"/>
        </w:tc>
      </w:tr>
      <w:tr w:rsidR="00135672" w14:paraId="2AA7446A" w14:textId="77777777" w:rsidTr="004120AF">
        <w:tc>
          <w:tcPr>
            <w:tcW w:w="2674" w:type="dxa"/>
          </w:tcPr>
          <w:p w14:paraId="4E4AB06C" w14:textId="083995E8" w:rsidR="00135672" w:rsidRDefault="00E471D2">
            <w:r>
              <w:t>Practitioner</w:t>
            </w:r>
          </w:p>
        </w:tc>
        <w:tc>
          <w:tcPr>
            <w:tcW w:w="2706" w:type="dxa"/>
          </w:tcPr>
          <w:p w14:paraId="225EEDB0" w14:textId="558A5964" w:rsidR="00135672" w:rsidRDefault="00E471D2">
            <w:r>
              <w:t>Practitioner ID must be positive</w:t>
            </w:r>
          </w:p>
        </w:tc>
        <w:tc>
          <w:tcPr>
            <w:tcW w:w="2648" w:type="dxa"/>
          </w:tcPr>
          <w:p w14:paraId="5A6BF6AB" w14:textId="77777777" w:rsidR="008908B8" w:rsidRPr="008908B8" w:rsidRDefault="008908B8" w:rsidP="008908B8">
            <w:pPr>
              <w:rPr>
                <w:lang w:val="en-AU"/>
              </w:rPr>
            </w:pPr>
            <w:proofErr w:type="spellStart"/>
            <w:r w:rsidRPr="008908B8">
              <w:rPr>
                <w:lang w:val="en-AU"/>
              </w:rPr>
              <w:t>ValueError</w:t>
            </w:r>
            <w:proofErr w:type="spellEnd"/>
            <w:r w:rsidRPr="008908B8">
              <w:rPr>
                <w:lang w:val="en-AU"/>
              </w:rPr>
              <w:t xml:space="preserve"> validation</w:t>
            </w:r>
          </w:p>
          <w:p w14:paraId="2ED1333C" w14:textId="77777777" w:rsidR="00135672" w:rsidRDefault="00135672"/>
        </w:tc>
      </w:tr>
      <w:tr w:rsidR="00135672" w14:paraId="2808937F" w14:textId="77777777" w:rsidTr="004120AF">
        <w:tc>
          <w:tcPr>
            <w:tcW w:w="2674" w:type="dxa"/>
          </w:tcPr>
          <w:p w14:paraId="6DF85226" w14:textId="77777777" w:rsidR="00135672" w:rsidRDefault="00135672"/>
        </w:tc>
        <w:tc>
          <w:tcPr>
            <w:tcW w:w="2706" w:type="dxa"/>
          </w:tcPr>
          <w:p w14:paraId="6A746C1F" w14:textId="52EEB808" w:rsidR="00135672" w:rsidRDefault="00E471D2">
            <w:r>
              <w:t>Name cannot be empty</w:t>
            </w:r>
          </w:p>
        </w:tc>
        <w:tc>
          <w:tcPr>
            <w:tcW w:w="2648" w:type="dxa"/>
          </w:tcPr>
          <w:p w14:paraId="1CA35C39" w14:textId="77777777" w:rsidR="008908B8" w:rsidRPr="008908B8" w:rsidRDefault="008908B8" w:rsidP="008908B8">
            <w:pPr>
              <w:rPr>
                <w:lang w:val="en-AU"/>
              </w:rPr>
            </w:pPr>
            <w:proofErr w:type="spellStart"/>
            <w:r w:rsidRPr="008908B8">
              <w:rPr>
                <w:lang w:val="en-AU"/>
              </w:rPr>
              <w:t>name.strip</w:t>
            </w:r>
            <w:proofErr w:type="spellEnd"/>
            <w:r w:rsidRPr="008908B8">
              <w:rPr>
                <w:lang w:val="en-AU"/>
              </w:rPr>
              <w:t>() validation</w:t>
            </w:r>
          </w:p>
          <w:p w14:paraId="0F64C5E5" w14:textId="77777777" w:rsidR="00135672" w:rsidRDefault="00135672"/>
        </w:tc>
      </w:tr>
      <w:tr w:rsidR="00E471D2" w14:paraId="2BED6F26" w14:textId="77777777" w:rsidTr="004120AF">
        <w:tc>
          <w:tcPr>
            <w:tcW w:w="2674" w:type="dxa"/>
          </w:tcPr>
          <w:p w14:paraId="177A7C18" w14:textId="77777777" w:rsidR="00E471D2" w:rsidRDefault="00E471D2"/>
        </w:tc>
        <w:tc>
          <w:tcPr>
            <w:tcW w:w="2706" w:type="dxa"/>
          </w:tcPr>
          <w:p w14:paraId="50F758DE" w14:textId="14CA79F6" w:rsidR="00E471D2" w:rsidRDefault="00E471D2">
            <w:r>
              <w:t xml:space="preserve">Specialty cannot be empty </w:t>
            </w:r>
          </w:p>
        </w:tc>
        <w:tc>
          <w:tcPr>
            <w:tcW w:w="2648" w:type="dxa"/>
          </w:tcPr>
          <w:p w14:paraId="2E97A68D" w14:textId="77777777" w:rsidR="008908B8" w:rsidRPr="008908B8" w:rsidRDefault="008908B8" w:rsidP="008908B8">
            <w:pPr>
              <w:rPr>
                <w:lang w:val="en-AU"/>
              </w:rPr>
            </w:pPr>
            <w:r w:rsidRPr="008908B8">
              <w:rPr>
                <w:lang w:val="en-AU"/>
              </w:rPr>
              <w:t>Validation in constructor</w:t>
            </w:r>
          </w:p>
          <w:p w14:paraId="3C1926AC" w14:textId="77777777" w:rsidR="00E471D2" w:rsidRDefault="00E471D2"/>
        </w:tc>
      </w:tr>
      <w:tr w:rsidR="00E471D2" w14:paraId="67A2455E" w14:textId="77777777" w:rsidTr="004120AF">
        <w:tc>
          <w:tcPr>
            <w:tcW w:w="2674" w:type="dxa"/>
          </w:tcPr>
          <w:p w14:paraId="09580686" w14:textId="7BFC67B9" w:rsidR="00E471D2" w:rsidRDefault="00E471D2">
            <w:r>
              <w:t>Appointment</w:t>
            </w:r>
          </w:p>
        </w:tc>
        <w:tc>
          <w:tcPr>
            <w:tcW w:w="2706" w:type="dxa"/>
          </w:tcPr>
          <w:p w14:paraId="10FEEBD2" w14:textId="132AFB15" w:rsidR="00E471D2" w:rsidRDefault="000913CF">
            <w:r>
              <w:t>A</w:t>
            </w:r>
            <w:r w:rsidR="00E471D2">
              <w:t>ppoi</w:t>
            </w:r>
            <w:r>
              <w:t>ntment ID must be positive</w:t>
            </w:r>
          </w:p>
        </w:tc>
        <w:tc>
          <w:tcPr>
            <w:tcW w:w="2648" w:type="dxa"/>
          </w:tcPr>
          <w:p w14:paraId="1EA9800D" w14:textId="0EAF3D40" w:rsidR="00E471D2" w:rsidRPr="00216860" w:rsidRDefault="00216860">
            <w:pPr>
              <w:rPr>
                <w:lang w:val="en-AU"/>
              </w:rPr>
            </w:pPr>
            <w:r w:rsidRPr="00216860">
              <w:rPr>
                <w:lang w:val="en-AU"/>
              </w:rPr>
              <w:t>Constructor validation</w:t>
            </w:r>
          </w:p>
        </w:tc>
      </w:tr>
      <w:tr w:rsidR="000913CF" w14:paraId="63AE89B7" w14:textId="77777777" w:rsidTr="004120AF">
        <w:tc>
          <w:tcPr>
            <w:tcW w:w="2674" w:type="dxa"/>
          </w:tcPr>
          <w:p w14:paraId="47F51B80" w14:textId="77777777" w:rsidR="000913CF" w:rsidRDefault="000913CF"/>
        </w:tc>
        <w:tc>
          <w:tcPr>
            <w:tcW w:w="2706" w:type="dxa"/>
          </w:tcPr>
          <w:p w14:paraId="212CDB16" w14:textId="0B5E2F73" w:rsidR="000913CF" w:rsidRDefault="000913CF">
            <w:r>
              <w:t xml:space="preserve">Appointment must </w:t>
            </w:r>
            <w:r w:rsidR="005A2760">
              <w:t>refer to</w:t>
            </w:r>
            <w:r>
              <w:t xml:space="preserve"> a valid patient</w:t>
            </w:r>
          </w:p>
        </w:tc>
        <w:tc>
          <w:tcPr>
            <w:tcW w:w="2648" w:type="dxa"/>
          </w:tcPr>
          <w:p w14:paraId="50DDAFCF" w14:textId="5C59E867" w:rsidR="000913CF" w:rsidRDefault="00216860">
            <w:r w:rsidRPr="00216860">
              <w:t>Passed into constructor</w:t>
            </w:r>
          </w:p>
        </w:tc>
      </w:tr>
      <w:tr w:rsidR="000913CF" w14:paraId="1C835EED" w14:textId="77777777" w:rsidTr="004120AF">
        <w:tc>
          <w:tcPr>
            <w:tcW w:w="2674" w:type="dxa"/>
          </w:tcPr>
          <w:p w14:paraId="178CB85F" w14:textId="77777777" w:rsidR="000913CF" w:rsidRDefault="000913CF"/>
        </w:tc>
        <w:tc>
          <w:tcPr>
            <w:tcW w:w="2706" w:type="dxa"/>
          </w:tcPr>
          <w:p w14:paraId="0C89E271" w14:textId="6CB1ADCF" w:rsidR="000913CF" w:rsidRDefault="005A2760">
            <w:r>
              <w:t>Appointment</w:t>
            </w:r>
            <w:r w:rsidR="000913CF">
              <w:t xml:space="preserve"> must </w:t>
            </w:r>
            <w:r>
              <w:t xml:space="preserve">reference a valid practitioner </w:t>
            </w:r>
          </w:p>
        </w:tc>
        <w:tc>
          <w:tcPr>
            <w:tcW w:w="2648" w:type="dxa"/>
          </w:tcPr>
          <w:p w14:paraId="20C0B8EF" w14:textId="202F12EC" w:rsidR="000913CF" w:rsidRDefault="00216860">
            <w:r w:rsidRPr="00216860">
              <w:t>Passed into constructor</w:t>
            </w:r>
          </w:p>
        </w:tc>
      </w:tr>
      <w:tr w:rsidR="005A2760" w14:paraId="0B1EFA01" w14:textId="77777777" w:rsidTr="004120AF">
        <w:tc>
          <w:tcPr>
            <w:tcW w:w="2674" w:type="dxa"/>
          </w:tcPr>
          <w:p w14:paraId="03A2B440" w14:textId="77777777" w:rsidR="005A2760" w:rsidRDefault="005A2760"/>
        </w:tc>
        <w:tc>
          <w:tcPr>
            <w:tcW w:w="2706" w:type="dxa"/>
          </w:tcPr>
          <w:p w14:paraId="13E9A463" w14:textId="62284DD1" w:rsidR="005A2760" w:rsidRDefault="005A2760">
            <w:r>
              <w:t>Status must be valid</w:t>
            </w:r>
          </w:p>
        </w:tc>
        <w:tc>
          <w:tcPr>
            <w:tcW w:w="2648" w:type="dxa"/>
          </w:tcPr>
          <w:p w14:paraId="05543918" w14:textId="393E00E9" w:rsidR="005A2760" w:rsidRPr="004120AF" w:rsidRDefault="004120AF">
            <w:pPr>
              <w:rPr>
                <w:lang w:val="en-AU"/>
              </w:rPr>
            </w:pPr>
            <w:proofErr w:type="spellStart"/>
            <w:r w:rsidRPr="004120AF">
              <w:rPr>
                <w:lang w:val="en-AU"/>
              </w:rPr>
              <w:t>AppointmentStatus</w:t>
            </w:r>
            <w:proofErr w:type="spellEnd"/>
            <w:r w:rsidRPr="004120AF">
              <w:rPr>
                <w:lang w:val="en-AU"/>
              </w:rPr>
              <w:t xml:space="preserve"> </w:t>
            </w:r>
            <w:proofErr w:type="spellStart"/>
            <w:r w:rsidRPr="004120AF">
              <w:rPr>
                <w:lang w:val="en-AU"/>
              </w:rPr>
              <w:t>enum</w:t>
            </w:r>
            <w:proofErr w:type="spellEnd"/>
          </w:p>
        </w:tc>
      </w:tr>
      <w:tr w:rsidR="005A2760" w14:paraId="7ECE388F" w14:textId="77777777" w:rsidTr="004120AF">
        <w:tc>
          <w:tcPr>
            <w:tcW w:w="2674" w:type="dxa"/>
          </w:tcPr>
          <w:p w14:paraId="3640247B" w14:textId="77777777" w:rsidR="005A2760" w:rsidRDefault="005A2760"/>
        </w:tc>
        <w:tc>
          <w:tcPr>
            <w:tcW w:w="2706" w:type="dxa"/>
          </w:tcPr>
          <w:p w14:paraId="55C44FDC" w14:textId="4AF4F990" w:rsidR="005A2760" w:rsidRDefault="005A2760">
            <w:r>
              <w:t xml:space="preserve">Cancelled appointments cannot be cancelled again </w:t>
            </w:r>
          </w:p>
        </w:tc>
        <w:tc>
          <w:tcPr>
            <w:tcW w:w="2648" w:type="dxa"/>
          </w:tcPr>
          <w:p w14:paraId="67388835" w14:textId="5E7772BE" w:rsidR="005A2760" w:rsidRPr="004120AF" w:rsidRDefault="004120AF">
            <w:pPr>
              <w:rPr>
                <w:lang w:val="en-AU"/>
              </w:rPr>
            </w:pPr>
            <w:proofErr w:type="spellStart"/>
            <w:r w:rsidRPr="004120AF">
              <w:rPr>
                <w:lang w:val="en-AU"/>
              </w:rPr>
              <w:t>InvalidAppointmentStateError</w:t>
            </w:r>
            <w:proofErr w:type="spellEnd"/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8"/>
        <w:gridCol w:w="3356"/>
        <w:gridCol w:w="3356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78678D84" w:rsidR="00135672" w:rsidRDefault="008D2661">
            <w:r>
              <w:t>Appointment – Paitent</w:t>
            </w:r>
          </w:p>
        </w:tc>
        <w:tc>
          <w:tcPr>
            <w:tcW w:w="3360" w:type="dxa"/>
          </w:tcPr>
          <w:p w14:paraId="008DA2AB" w14:textId="610E2902" w:rsidR="00135672" w:rsidRDefault="008D2661">
            <w:r>
              <w:t>Composition</w:t>
            </w:r>
          </w:p>
        </w:tc>
        <w:tc>
          <w:tcPr>
            <w:tcW w:w="3360" w:type="dxa"/>
          </w:tcPr>
          <w:p w14:paraId="54A624D4" w14:textId="7ACB2E99" w:rsidR="00135672" w:rsidRDefault="008D2661">
            <w:r>
              <w:t xml:space="preserve">Appointment refers to a patient but is not a type of patient 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018DA783" w:rsidR="00135672" w:rsidRDefault="008D2661">
            <w:r>
              <w:t>Appointment – Practitioner</w:t>
            </w:r>
          </w:p>
        </w:tc>
        <w:tc>
          <w:tcPr>
            <w:tcW w:w="3360" w:type="dxa"/>
          </w:tcPr>
          <w:p w14:paraId="11FDCC15" w14:textId="383FFD3E" w:rsidR="00135672" w:rsidRDefault="008D2661">
            <w:r>
              <w:t xml:space="preserve">Composition </w:t>
            </w:r>
          </w:p>
        </w:tc>
        <w:tc>
          <w:tcPr>
            <w:tcW w:w="3360" w:type="dxa"/>
          </w:tcPr>
          <w:p w14:paraId="508AF2B5" w14:textId="3136C8C3" w:rsidR="00135672" w:rsidRDefault="008D2661">
            <w:r>
              <w:t xml:space="preserve">Appointment refers to a practitioner but is not a type of practitioner 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5DB498C5" w:rsidR="00135672" w:rsidRDefault="00F21BFD">
            <w:r>
              <w:t>Doctor – Practitioner</w:t>
            </w:r>
          </w:p>
        </w:tc>
        <w:tc>
          <w:tcPr>
            <w:tcW w:w="3360" w:type="dxa"/>
          </w:tcPr>
          <w:p w14:paraId="581816B6" w14:textId="5B314110" w:rsidR="00135672" w:rsidRDefault="00F21BFD">
            <w:r>
              <w:t xml:space="preserve">Inheritance </w:t>
            </w:r>
          </w:p>
        </w:tc>
        <w:tc>
          <w:tcPr>
            <w:tcW w:w="3360" w:type="dxa"/>
          </w:tcPr>
          <w:p w14:paraId="2F2C3ACE" w14:textId="02BA3A96" w:rsidR="00135672" w:rsidRDefault="00F21BFD">
            <w:r>
              <w:t xml:space="preserve">A doctor is a specialized practitioner 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54A52629" w:rsidR="00135672" w:rsidRDefault="00F21BFD">
            <w:r>
              <w:t xml:space="preserve">Clinic – appointment </w:t>
            </w:r>
          </w:p>
        </w:tc>
        <w:tc>
          <w:tcPr>
            <w:tcW w:w="3360" w:type="dxa"/>
          </w:tcPr>
          <w:p w14:paraId="5C24D773" w14:textId="56EEA52C" w:rsidR="00135672" w:rsidRDefault="00F21BFD">
            <w:r>
              <w:t>Composition</w:t>
            </w:r>
          </w:p>
        </w:tc>
        <w:tc>
          <w:tcPr>
            <w:tcW w:w="3360" w:type="dxa"/>
          </w:tcPr>
          <w:p w14:paraId="0C6A3BDC" w14:textId="7D1AFB05" w:rsidR="00135672" w:rsidRDefault="00F21BFD">
            <w:r>
              <w:t xml:space="preserve"> A clinic manages appointment 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6377CB15" w:rsidR="00135672" w:rsidRDefault="00F21BFD">
            <w:r>
              <w:t xml:space="preserve">Appointment – </w:t>
            </w:r>
            <w:proofErr w:type="spellStart"/>
            <w:r>
              <w:t>AppointmentStatus</w:t>
            </w:r>
            <w:proofErr w:type="spellEnd"/>
          </w:p>
        </w:tc>
        <w:tc>
          <w:tcPr>
            <w:tcW w:w="3360" w:type="dxa"/>
          </w:tcPr>
          <w:p w14:paraId="732C9D19" w14:textId="7CD0A56A" w:rsidR="00135672" w:rsidRDefault="00F21BFD">
            <w:r>
              <w:t xml:space="preserve">Association </w:t>
            </w:r>
          </w:p>
        </w:tc>
        <w:tc>
          <w:tcPr>
            <w:tcW w:w="3360" w:type="dxa"/>
          </w:tcPr>
          <w:p w14:paraId="1193C331" w14:textId="17B4122E" w:rsidR="00135672" w:rsidRDefault="00F21BFD">
            <w:r>
              <w:t xml:space="preserve">Appointment uses the </w:t>
            </w:r>
            <w:proofErr w:type="spellStart"/>
            <w:r>
              <w:t>enum</w:t>
            </w:r>
            <w:proofErr w:type="spellEnd"/>
            <w:r>
              <w:t xml:space="preserve"> to manage status 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3"/>
        <w:gridCol w:w="1972"/>
        <w:gridCol w:w="1964"/>
        <w:gridCol w:w="1977"/>
        <w:gridCol w:w="1984"/>
      </w:tblGrid>
      <w:tr w:rsidR="00135672" w14:paraId="08897AD2" w14:textId="77777777" w:rsidTr="0082454F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 w:rsidTr="0082454F">
        <w:tc>
          <w:tcPr>
            <w:tcW w:w="2016" w:type="dxa"/>
          </w:tcPr>
          <w:p w14:paraId="1D398E1A" w14:textId="6D2866F0" w:rsidR="00135672" w:rsidRPr="0082454F" w:rsidRDefault="0082454F">
            <w:pPr>
              <w:rPr>
                <w:lang w:val="en-AU"/>
              </w:rPr>
            </w:pPr>
            <w:r w:rsidRPr="0082454F">
              <w:rPr>
                <w:lang w:val="en-AU"/>
              </w:rPr>
              <w:t>Generated Appointment class</w:t>
            </w:r>
          </w:p>
        </w:tc>
        <w:tc>
          <w:tcPr>
            <w:tcW w:w="2016" w:type="dxa"/>
          </w:tcPr>
          <w:p w14:paraId="440D3DAF" w14:textId="52C0CDC8" w:rsidR="00135672" w:rsidRDefault="0082454F">
            <w:r>
              <w:t>Yes</w:t>
            </w:r>
          </w:p>
        </w:tc>
        <w:tc>
          <w:tcPr>
            <w:tcW w:w="2016" w:type="dxa"/>
          </w:tcPr>
          <w:p w14:paraId="4B042BEE" w14:textId="51FC6350" w:rsidR="00135672" w:rsidRDefault="0082454F">
            <w:r>
              <w:t>Accepted</w:t>
            </w:r>
          </w:p>
        </w:tc>
        <w:tc>
          <w:tcPr>
            <w:tcW w:w="2016" w:type="dxa"/>
          </w:tcPr>
          <w:p w14:paraId="7A161CA1" w14:textId="63157E61" w:rsidR="00135672" w:rsidRDefault="0082454F">
            <w:r>
              <w:t>Matches UML</w:t>
            </w:r>
            <w:r w:rsidR="000F57D9">
              <w:t xml:space="preserve"> design</w:t>
            </w:r>
          </w:p>
        </w:tc>
        <w:tc>
          <w:tcPr>
            <w:tcW w:w="2016" w:type="dxa"/>
          </w:tcPr>
          <w:p w14:paraId="3D553E28" w14:textId="58752E31" w:rsidR="00135672" w:rsidRDefault="000F57D9">
            <w:r>
              <w:t xml:space="preserve">Manual </w:t>
            </w:r>
            <w:proofErr w:type="spellStart"/>
            <w:r>
              <w:t>behavioural</w:t>
            </w:r>
            <w:proofErr w:type="spellEnd"/>
            <w:r>
              <w:t xml:space="preserve"> checks</w:t>
            </w:r>
          </w:p>
        </w:tc>
      </w:tr>
      <w:tr w:rsidR="00135672" w14:paraId="7F4DCBFF" w14:textId="77777777" w:rsidTr="0082454F">
        <w:tc>
          <w:tcPr>
            <w:tcW w:w="2016" w:type="dxa"/>
          </w:tcPr>
          <w:p w14:paraId="132211EE" w14:textId="2320C826" w:rsidR="00135672" w:rsidRPr="0082454F" w:rsidRDefault="0082454F">
            <w:pPr>
              <w:rPr>
                <w:lang w:val="en-AU"/>
              </w:rPr>
            </w:pPr>
            <w:r w:rsidRPr="0082454F">
              <w:rPr>
                <w:lang w:val="en-AU"/>
              </w:rPr>
              <w:t xml:space="preserve">Suggested </w:t>
            </w:r>
            <w:proofErr w:type="spellStart"/>
            <w:r w:rsidRPr="0082454F">
              <w:rPr>
                <w:lang w:val="en-AU"/>
              </w:rPr>
              <w:t>AppointmentStatus</w:t>
            </w:r>
            <w:proofErr w:type="spellEnd"/>
            <w:r w:rsidRPr="0082454F">
              <w:rPr>
                <w:lang w:val="en-AU"/>
              </w:rPr>
              <w:t xml:space="preserve"> </w:t>
            </w:r>
            <w:proofErr w:type="spellStart"/>
            <w:r w:rsidRPr="0082454F">
              <w:rPr>
                <w:lang w:val="en-AU"/>
              </w:rPr>
              <w:t>enum</w:t>
            </w:r>
            <w:proofErr w:type="spellEnd"/>
          </w:p>
        </w:tc>
        <w:tc>
          <w:tcPr>
            <w:tcW w:w="2016" w:type="dxa"/>
          </w:tcPr>
          <w:p w14:paraId="1D16A59D" w14:textId="2DEEA937" w:rsidR="00135672" w:rsidRDefault="0082454F">
            <w:r>
              <w:t>Yes</w:t>
            </w:r>
          </w:p>
        </w:tc>
        <w:tc>
          <w:tcPr>
            <w:tcW w:w="2016" w:type="dxa"/>
          </w:tcPr>
          <w:p w14:paraId="08DC3CD3" w14:textId="6276C854" w:rsidR="00135672" w:rsidRDefault="0082454F">
            <w:r>
              <w:t>Accepted</w:t>
            </w:r>
          </w:p>
        </w:tc>
        <w:tc>
          <w:tcPr>
            <w:tcW w:w="2016" w:type="dxa"/>
          </w:tcPr>
          <w:p w14:paraId="04161464" w14:textId="45337321" w:rsidR="00135672" w:rsidRDefault="000F57D9">
            <w:r>
              <w:t>Restricts status values</w:t>
            </w:r>
          </w:p>
        </w:tc>
        <w:tc>
          <w:tcPr>
            <w:tcW w:w="2016" w:type="dxa"/>
          </w:tcPr>
          <w:p w14:paraId="5E18FA79" w14:textId="04374622" w:rsidR="00135672" w:rsidRDefault="000F57D9">
            <w:r>
              <w:t>Tested cancellation workflow</w:t>
            </w:r>
          </w:p>
        </w:tc>
      </w:tr>
      <w:tr w:rsidR="00135672" w14:paraId="2C7D3FDA" w14:textId="77777777" w:rsidTr="0082454F">
        <w:tc>
          <w:tcPr>
            <w:tcW w:w="2016" w:type="dxa"/>
          </w:tcPr>
          <w:p w14:paraId="6697DFE2" w14:textId="40A9EE08" w:rsidR="00135672" w:rsidRPr="0082454F" w:rsidRDefault="0082454F">
            <w:pPr>
              <w:rPr>
                <w:lang w:val="en-AU"/>
              </w:rPr>
            </w:pPr>
            <w:r w:rsidRPr="0082454F">
              <w:rPr>
                <w:lang w:val="en-AU"/>
              </w:rPr>
              <w:t>Suggested custom exception</w:t>
            </w:r>
          </w:p>
        </w:tc>
        <w:tc>
          <w:tcPr>
            <w:tcW w:w="2016" w:type="dxa"/>
          </w:tcPr>
          <w:p w14:paraId="6B74D0D1" w14:textId="3AB5D7D3" w:rsidR="00135672" w:rsidRDefault="0082454F">
            <w:r>
              <w:t>Yes</w:t>
            </w:r>
          </w:p>
        </w:tc>
        <w:tc>
          <w:tcPr>
            <w:tcW w:w="2016" w:type="dxa"/>
          </w:tcPr>
          <w:p w14:paraId="7B7BDB75" w14:textId="539B1570" w:rsidR="00135672" w:rsidRDefault="0082454F">
            <w:r>
              <w:t>Accepted</w:t>
            </w:r>
          </w:p>
        </w:tc>
        <w:tc>
          <w:tcPr>
            <w:tcW w:w="2016" w:type="dxa"/>
          </w:tcPr>
          <w:p w14:paraId="599F0952" w14:textId="3574740E" w:rsidR="00135672" w:rsidRDefault="000F57D9">
            <w:r>
              <w:t>Prevents invalid state transitions</w:t>
            </w:r>
          </w:p>
        </w:tc>
        <w:tc>
          <w:tcPr>
            <w:tcW w:w="2016" w:type="dxa"/>
          </w:tcPr>
          <w:p w14:paraId="45356555" w14:textId="15B22E49" w:rsidR="00135672" w:rsidRDefault="000F57D9">
            <w:r>
              <w:t>Double-cancel test passed</w:t>
            </w:r>
          </w:p>
        </w:tc>
      </w:tr>
      <w:tr w:rsidR="00135672" w14:paraId="356F78BD" w14:textId="77777777" w:rsidTr="0082454F">
        <w:tc>
          <w:tcPr>
            <w:tcW w:w="2016" w:type="dxa"/>
          </w:tcPr>
          <w:p w14:paraId="5C075D18" w14:textId="2C937D23" w:rsidR="00135672" w:rsidRPr="0082454F" w:rsidRDefault="0082454F">
            <w:pPr>
              <w:rPr>
                <w:lang w:val="en-AU"/>
              </w:rPr>
            </w:pPr>
            <w:r w:rsidRPr="0082454F">
              <w:rPr>
                <w:lang w:val="en-AU"/>
              </w:rPr>
              <w:t>Suggested database/notification features</w:t>
            </w:r>
          </w:p>
        </w:tc>
        <w:tc>
          <w:tcPr>
            <w:tcW w:w="2016" w:type="dxa"/>
          </w:tcPr>
          <w:p w14:paraId="218B45D3" w14:textId="55A959AB" w:rsidR="00135672" w:rsidRDefault="0082454F">
            <w:r>
              <w:t>No</w:t>
            </w:r>
          </w:p>
        </w:tc>
        <w:tc>
          <w:tcPr>
            <w:tcW w:w="2016" w:type="dxa"/>
          </w:tcPr>
          <w:p w14:paraId="046113EA" w14:textId="77777777" w:rsidR="00135672" w:rsidRDefault="0082454F">
            <w:r>
              <w:t>Rejected</w:t>
            </w:r>
          </w:p>
          <w:p w14:paraId="77027CE6" w14:textId="506E08ED" w:rsidR="0082454F" w:rsidRDefault="0082454F"/>
        </w:tc>
        <w:tc>
          <w:tcPr>
            <w:tcW w:w="2016" w:type="dxa"/>
          </w:tcPr>
          <w:p w14:paraId="357E8E2C" w14:textId="7C1A4DCB" w:rsidR="00135672" w:rsidRDefault="000F57D9">
            <w:r>
              <w:t xml:space="preserve">Not in UML design </w:t>
            </w:r>
          </w:p>
        </w:tc>
        <w:tc>
          <w:tcPr>
            <w:tcW w:w="2016" w:type="dxa"/>
          </w:tcPr>
          <w:p w14:paraId="53210952" w14:textId="3F5C890D" w:rsidR="00135672" w:rsidRDefault="000F57D9">
            <w:r>
              <w:t xml:space="preserve">Compared against requirements </w:t>
            </w:r>
          </w:p>
        </w:tc>
      </w:tr>
      <w:tr w:rsidR="00135672" w14:paraId="6ECF30EA" w14:textId="77777777" w:rsidTr="0082454F">
        <w:tc>
          <w:tcPr>
            <w:tcW w:w="2016" w:type="dxa"/>
          </w:tcPr>
          <w:p w14:paraId="1077BE5C" w14:textId="5BEA3DD2" w:rsidR="00135672" w:rsidRPr="0082454F" w:rsidRDefault="0082454F">
            <w:pPr>
              <w:rPr>
                <w:lang w:val="en-AU"/>
              </w:rPr>
            </w:pPr>
            <w:r w:rsidRPr="0082454F">
              <w:rPr>
                <w:lang w:val="en-AU"/>
              </w:rPr>
              <w:t>Reviewed code structure and simplification</w:t>
            </w:r>
          </w:p>
        </w:tc>
        <w:tc>
          <w:tcPr>
            <w:tcW w:w="2016" w:type="dxa"/>
          </w:tcPr>
          <w:p w14:paraId="5CCE7EC6" w14:textId="00DE76C8" w:rsidR="00135672" w:rsidRDefault="0082454F">
            <w:r>
              <w:t>Yes</w:t>
            </w:r>
          </w:p>
        </w:tc>
        <w:tc>
          <w:tcPr>
            <w:tcW w:w="2016" w:type="dxa"/>
          </w:tcPr>
          <w:p w14:paraId="78E26A56" w14:textId="3A0AB8BC" w:rsidR="00135672" w:rsidRDefault="0082454F">
            <w:r>
              <w:t>Accepted</w:t>
            </w:r>
          </w:p>
        </w:tc>
        <w:tc>
          <w:tcPr>
            <w:tcW w:w="2016" w:type="dxa"/>
          </w:tcPr>
          <w:p w14:paraId="2116617A" w14:textId="006DDFCB" w:rsidR="00135672" w:rsidRDefault="000F57D9">
            <w:r>
              <w:t xml:space="preserve">Improved consistency with design </w:t>
            </w:r>
          </w:p>
        </w:tc>
        <w:tc>
          <w:tcPr>
            <w:tcW w:w="2016" w:type="dxa"/>
          </w:tcPr>
          <w:p w14:paraId="72A63F16" w14:textId="06F12FEB" w:rsidR="00135672" w:rsidRDefault="000F57D9">
            <w:r>
              <w:t xml:space="preserve">Final code review completed 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2AF0F71E" w14:textId="3D51487F" w:rsidR="000F57D9" w:rsidRDefault="000F57D9">
      <w:r>
        <w:t xml:space="preserve">Based upon the work done the UML does not need to be updated. Refer to already stated UML for reference. </w:t>
      </w:r>
    </w:p>
    <w:sectPr w:rsidR="000F57D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3CF"/>
    <w:rsid w:val="000F57D9"/>
    <w:rsid w:val="00135672"/>
    <w:rsid w:val="0015074B"/>
    <w:rsid w:val="00202454"/>
    <w:rsid w:val="00216860"/>
    <w:rsid w:val="00216879"/>
    <w:rsid w:val="0029639D"/>
    <w:rsid w:val="00326F90"/>
    <w:rsid w:val="004120AF"/>
    <w:rsid w:val="00482EA9"/>
    <w:rsid w:val="004F0637"/>
    <w:rsid w:val="005A2760"/>
    <w:rsid w:val="006B1A48"/>
    <w:rsid w:val="0082454F"/>
    <w:rsid w:val="008908B8"/>
    <w:rsid w:val="008D2661"/>
    <w:rsid w:val="009771C5"/>
    <w:rsid w:val="00AA1D8D"/>
    <w:rsid w:val="00B26159"/>
    <w:rsid w:val="00B26972"/>
    <w:rsid w:val="00B47730"/>
    <w:rsid w:val="00B83008"/>
    <w:rsid w:val="00C90257"/>
    <w:rsid w:val="00CB0664"/>
    <w:rsid w:val="00D304B7"/>
    <w:rsid w:val="00D435E1"/>
    <w:rsid w:val="00E42B92"/>
    <w:rsid w:val="00E471D2"/>
    <w:rsid w:val="00EC53CA"/>
    <w:rsid w:val="00F21BFD"/>
    <w:rsid w:val="00F940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E. A. Alexandria Lindsay</cp:lastModifiedBy>
  <cp:revision>20</cp:revision>
  <dcterms:created xsi:type="dcterms:W3CDTF">2026-10-03T09:53:00Z</dcterms:created>
  <dcterms:modified xsi:type="dcterms:W3CDTF">2026-10-03T12:02:00Z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